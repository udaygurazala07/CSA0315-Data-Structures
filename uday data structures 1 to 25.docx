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2"/>
        </w:rPr>
        <w:id w:val="9144961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2"/>
        </w:rPr>
      </w:sdtEndPr>
      <w:sdtContent>
        <w:p w14:paraId="34B9012F" w14:textId="5DBE6256" w:rsidR="000B52F2" w:rsidRDefault="005165D8">
          <w:pPr>
            <w:pStyle w:val="NoSpacing"/>
            <w:rPr>
              <w:sz w:val="2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hidden="0" allowOverlap="1" wp14:anchorId="0ABBE444" wp14:editId="3556A786">
                <wp:simplePos x="0" y="0"/>
                <wp:positionH relativeFrom="column">
                  <wp:posOffset>-86360</wp:posOffset>
                </wp:positionH>
                <wp:positionV relativeFrom="paragraph">
                  <wp:posOffset>-417195</wp:posOffset>
                </wp:positionV>
                <wp:extent cx="5646420" cy="586740"/>
                <wp:effectExtent l="0" t="0" r="0" b="3810"/>
                <wp:wrapSquare wrapText="bothSides" distT="0" distB="0" distL="114300" distR="114300"/>
                <wp:docPr id="1806023950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6420" cy="5867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86F455C" w14:textId="641DCBA9" w:rsidR="000B52F2" w:rsidRDefault="000B52F2"/>
        <w:p w14:paraId="7933DDB7" w14:textId="73F927A8" w:rsidR="000B52F2" w:rsidRDefault="005165D8">
          <w:pPr>
            <w:rPr>
              <w:rFonts w:ascii="Times New Roman" w:eastAsiaTheme="majorEastAsia" w:hAnsi="Times New Roman" w:cs="Times New Roman"/>
              <w:b/>
              <w:bCs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2FD856" wp14:editId="4C6B7458">
                    <wp:simplePos x="0" y="0"/>
                    <wp:positionH relativeFrom="page">
                      <wp:posOffset>1889760</wp:posOffset>
                    </wp:positionH>
                    <wp:positionV relativeFrom="margin">
                      <wp:posOffset>3246120</wp:posOffset>
                    </wp:positionV>
                    <wp:extent cx="4206240" cy="1691640"/>
                    <wp:effectExtent l="0" t="0" r="3810" b="3810"/>
                    <wp:wrapNone/>
                    <wp:docPr id="69" name="Text Box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6240" cy="1691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28D844" w14:textId="2614AB14" w:rsidR="0000098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G UDAY SIVA SAI</w:t>
                                </w:r>
                              </w:p>
                              <w:p w14:paraId="02F8A9BB" w14:textId="4C2ED4F9" w:rsidR="00297D6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192425259</w:t>
                                </w:r>
                              </w:p>
                              <w:p w14:paraId="7F14FCEC" w14:textId="24C070D1" w:rsidR="00297D6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AI&amp;ML</w:t>
                                </w:r>
                              </w:p>
                              <w:p w14:paraId="05F284CB" w14:textId="23903E60" w:rsidR="00297D6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CSA0315</w:t>
                                </w:r>
                              </w:p>
                              <w:p w14:paraId="272D43FF" w14:textId="02E55766" w:rsidR="00297D66" w:rsidRPr="00093BCE" w:rsidRDefault="00297D66" w:rsidP="005165D8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3BC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36"/>
                                    <w:szCs w:val="36"/>
                                    <w:lang w:val="en-I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DATA STRUCTURE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2FD85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3" o:spid="_x0000_s1026" type="#_x0000_t202" style="position:absolute;margin-left:148.8pt;margin-top:255.6pt;width:331.2pt;height:133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" filled="f" stroked="f" strokeweight=".5pt">
                    <v:textbox inset="0,0,0,0">
                      <w:txbxContent>
                        <w:p w14:paraId="7028D844" w14:textId="2614AB14" w:rsidR="0000098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 UDAY SIVA SAI</w:t>
                          </w:r>
                        </w:p>
                        <w:p w14:paraId="02F8A9BB" w14:textId="4C2ED4F9" w:rsidR="00297D6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192425259</w:t>
                          </w:r>
                        </w:p>
                        <w:p w14:paraId="7F14FCEC" w14:textId="24C070D1" w:rsidR="00297D6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AI&amp;ML</w:t>
                          </w:r>
                        </w:p>
                        <w:p w14:paraId="05F284CB" w14:textId="23903E60" w:rsidR="00297D6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CSA0315</w:t>
                          </w:r>
                        </w:p>
                        <w:p w14:paraId="272D43FF" w14:textId="02E55766" w:rsidR="00297D66" w:rsidRPr="00093BCE" w:rsidRDefault="00297D66" w:rsidP="005165D8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93BCE"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  <w:lang w:val="en-I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DATA STRUCTURE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C4B9BC" wp14:editId="387349B3">
                    <wp:simplePos x="0" y="0"/>
                    <wp:positionH relativeFrom="page">
                      <wp:posOffset>1103713</wp:posOffset>
                    </wp:positionH>
                    <wp:positionV relativeFrom="margin">
                      <wp:posOffset>1197997</wp:posOffset>
                    </wp:positionV>
                    <wp:extent cx="5943600" cy="914400"/>
                    <wp:effectExtent l="0" t="0" r="0" b="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4E632" w14:textId="05779C11" w:rsidR="00000986" w:rsidRPr="00297D66" w:rsidRDefault="00000986" w:rsidP="005165D8">
                                <w:pPr>
                                  <w:pStyle w:val="Title"/>
                                  <w:jc w:val="center"/>
                                  <w:rPr>
                                    <w:rFonts w:ascii="Times New Roman" w:hAnsi="Times New Roman" w:cs="Times New Roman"/>
                                    <w:sz w:val="68"/>
                                    <w:szCs w:val="68"/>
                                  </w:rPr>
                                </w:pPr>
                                <w:r w:rsidRPr="00297D66">
                                  <w:rPr>
                                    <w:rFonts w:ascii="Times New Roman" w:hAnsi="Times New Roman" w:cs="Times New Roman"/>
                                  </w:rPr>
                                  <w:t>DATA STRUCTURE OBSERVATION</w:t>
                                </w:r>
                              </w:p>
                              <w:p w14:paraId="170FC291" w14:textId="77777777" w:rsidR="00000986" w:rsidRPr="00297D66" w:rsidRDefault="00000986" w:rsidP="005165D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w14:anchorId="1FC4B9BC" id="Text Box 66" o:spid="_x0000_s1027" type="#_x0000_t202" style="position:absolute;margin-left:86.9pt;margin-top:94.35pt;width:468pt;height:1in;z-index:251661312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" filled="f" stroked="f" strokeweight=".5pt">
                    <v:textbox style="mso-fit-shape-to-text:t">
                      <w:txbxContent>
                        <w:p w14:paraId="1F54E632" w14:textId="05779C11" w:rsidR="00000986" w:rsidRPr="00297D66" w:rsidRDefault="00000986" w:rsidP="005165D8">
                          <w:pPr>
                            <w:pStyle w:val="Title"/>
                            <w:jc w:val="center"/>
                            <w:rPr>
                              <w:rFonts w:ascii="Times New Roman" w:hAnsi="Times New Roman" w:cs="Times New Roman"/>
                              <w:sz w:val="68"/>
                              <w:szCs w:val="68"/>
                            </w:rPr>
                          </w:pPr>
                          <w:r w:rsidRPr="00297D66">
                            <w:rPr>
                              <w:rFonts w:ascii="Times New Roman" w:hAnsi="Times New Roman" w:cs="Times New Roman"/>
                            </w:rPr>
                            <w:t>DATA STRUCTURE OBSERVATION</w:t>
                          </w:r>
                        </w:p>
                        <w:p w14:paraId="170FC291" w14:textId="77777777" w:rsidR="00000986" w:rsidRPr="00297D66" w:rsidRDefault="00000986" w:rsidP="005165D8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B52F2">
            <w:rPr>
              <w:rFonts w:ascii="Times New Roman" w:hAnsi="Times New Roman" w:cs="Times New Roman"/>
            </w:rPr>
            <w:br w:type="page"/>
          </w:r>
        </w:p>
      </w:sdtContent>
    </w:sdt>
    <w:p w14:paraId="694CE4A0" w14:textId="32130EB5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bookmarkStart w:id="0" w:name="_Hlk208476645"/>
      <w:r>
        <w:rPr>
          <w:rFonts w:ascii="Times New Roman" w:hAnsi="Times New Roman" w:cs="Times New Roman"/>
          <w:color w:val="auto"/>
        </w:rPr>
        <w:lastRenderedPageBreak/>
        <w:t>1.</w:t>
      </w:r>
      <w:r w:rsidR="00214C81" w:rsidRPr="000B52F2">
        <w:rPr>
          <w:rFonts w:ascii="Times New Roman" w:hAnsi="Times New Roman" w:cs="Times New Roman"/>
          <w:color w:val="auto"/>
        </w:rPr>
        <w:t>Matrix Multiplication</w:t>
      </w:r>
    </w:p>
    <w:p w14:paraId="45EBC6AF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01320B62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perform matrix multiplication.</w:t>
      </w:r>
    </w:p>
    <w:p w14:paraId="77EB5FFA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1BCDEE90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Matrix multiplication of A[m][n] and B[n][p] gives C[m][p].</w:t>
      </w:r>
    </w:p>
    <w:p w14:paraId="4645C92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7E43AC65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053991D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the dimensions and elements of matrix A and B.</w:t>
      </w:r>
    </w:p>
    <w:p w14:paraId="0C9D5F7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Check if multiplication is possible (columns of A = rows of B).</w:t>
      </w:r>
    </w:p>
    <w:p w14:paraId="0C63469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Perform multiplication using triple nested loop.</w:t>
      </w:r>
    </w:p>
    <w:p w14:paraId="579724A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Store result in matrix C.</w:t>
      </w:r>
    </w:p>
    <w:p w14:paraId="1876AC62" w14:textId="0A8FEAAD" w:rsidR="00FD1D43" w:rsidRPr="000B52F2" w:rsidRDefault="00214C81" w:rsidP="00FD1D43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the resultant matrix.</w:t>
      </w:r>
    </w:p>
    <w:p w14:paraId="53408BBB" w14:textId="77777777" w:rsidR="00FD1D43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FD1D43" w:rsidRPr="000B52F2">
        <w:rPr>
          <w:rFonts w:ascii="Times New Roman" w:hAnsi="Times New Roman" w:cs="Times New Roman"/>
          <w:noProof/>
        </w:rPr>
        <w:t xml:space="preserve"> </w:t>
      </w:r>
    </w:p>
    <w:p w14:paraId="2DB4A482" w14:textId="77777777" w:rsidR="00FD1D43" w:rsidRPr="000B52F2" w:rsidRDefault="00FD1D43" w:rsidP="00FD1D43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noProof/>
        </w:rPr>
      </w:pPr>
    </w:p>
    <w:p w14:paraId="5CD993EB" w14:textId="77777777" w:rsidR="00FD1D43" w:rsidRPr="000B52F2" w:rsidRDefault="00FD1D43" w:rsidP="00FD1D43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noProof/>
        </w:rPr>
      </w:pPr>
    </w:p>
    <w:p w14:paraId="5463B62B" w14:textId="77777777" w:rsidR="00FD1D43" w:rsidRPr="000B52F2" w:rsidRDefault="00FD1D43" w:rsidP="00FD1D43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A2998A7" w14:textId="4E2A991B" w:rsidR="006E534E" w:rsidRPr="000B52F2" w:rsidRDefault="00FD1D43" w:rsidP="00FD1D43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33AE48E9" wp14:editId="241A3932">
            <wp:extent cx="5537200" cy="3098800"/>
            <wp:effectExtent l="0" t="0" r="6350" b="6350"/>
            <wp:docPr id="1932721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2163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E835" w14:textId="77777777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3D06232B" w14:textId="5ECFC523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2F800D40" w14:textId="4E06B125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product of two matrices was obtained.</w:t>
      </w:r>
    </w:p>
    <w:p w14:paraId="5E8927EA" w14:textId="3C0AAA78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2.</w:t>
      </w:r>
      <w:r w:rsidR="00214C81" w:rsidRPr="000B52F2">
        <w:rPr>
          <w:rFonts w:ascii="Times New Roman" w:hAnsi="Times New Roman" w:cs="Times New Roman"/>
          <w:color w:val="auto"/>
        </w:rPr>
        <w:t>Odd or Even Numbers</w:t>
      </w:r>
    </w:p>
    <w:p w14:paraId="4ECD29C7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2FC8951B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find odd or even numbers from a given set of numbers.</w:t>
      </w:r>
    </w:p>
    <w:p w14:paraId="3D0CF02B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346686C6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Odd numbers leave remainder 1 when divided by 2; even numbers leave remainder 0.</w:t>
      </w:r>
    </w:p>
    <w:p w14:paraId="5C4D3C02" w14:textId="77777777" w:rsidR="006E534E" w:rsidRPr="000B52F2" w:rsidRDefault="00214C81">
      <w:pPr>
        <w:pStyle w:val="Heading2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1A041004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28E7238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the number of elements.</w:t>
      </w:r>
    </w:p>
    <w:p w14:paraId="464A9CC1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the set of numbers.</w:t>
      </w:r>
    </w:p>
    <w:p w14:paraId="376C601F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Check each number using modulus operator %2.</w:t>
      </w:r>
    </w:p>
    <w:p w14:paraId="53B04E17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Print whether it is Odd or Even.</w:t>
      </w:r>
    </w:p>
    <w:p w14:paraId="39893D8A" w14:textId="77777777" w:rsidR="001E13DD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FD1D43" w:rsidRPr="000B52F2">
        <w:rPr>
          <w:rFonts w:ascii="Times New Roman" w:hAnsi="Times New Roman" w:cs="Times New Roman"/>
          <w:noProof/>
        </w:rPr>
        <w:t xml:space="preserve"> </w:t>
      </w:r>
    </w:p>
    <w:p w14:paraId="6ED32E0C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42147404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77F070B2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AD3DF9B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2DB0B77A" w14:textId="4882B7B9" w:rsidR="006E534E" w:rsidRPr="000B52F2" w:rsidRDefault="00FD1D43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273F977D" wp14:editId="7FD9FC3D">
            <wp:extent cx="5143500" cy="2552579"/>
            <wp:effectExtent l="0" t="0" r="0" b="635"/>
            <wp:docPr id="62520349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349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71" cy="256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851B" w14:textId="78B5DF6D" w:rsidR="006E534E" w:rsidRPr="000B52F2" w:rsidRDefault="006E534E">
      <w:pPr>
        <w:pStyle w:val="Heading2"/>
        <w:rPr>
          <w:rFonts w:ascii="Times New Roman" w:hAnsi="Times New Roman" w:cs="Times New Roman"/>
        </w:rPr>
      </w:pPr>
    </w:p>
    <w:p w14:paraId="0DD2BFBC" w14:textId="136876F8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20EDFB4C" w14:textId="1D668F31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10B6587D" w14:textId="5607D3B1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3E6D6517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given set was classified as odd or even.</w:t>
      </w:r>
    </w:p>
    <w:p w14:paraId="05CBE73F" w14:textId="61B3BBCC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3.</w:t>
      </w:r>
      <w:r w:rsidR="00214C81" w:rsidRPr="000B52F2">
        <w:rPr>
          <w:rFonts w:ascii="Times New Roman" w:hAnsi="Times New Roman" w:cs="Times New Roman"/>
          <w:color w:val="auto"/>
        </w:rPr>
        <w:t>Factorial without Recursion</w:t>
      </w:r>
    </w:p>
    <w:p w14:paraId="7A72FEBA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28A3112B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find the factorial of a given number without using recursion.</w:t>
      </w:r>
    </w:p>
    <w:p w14:paraId="12D6722B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47E6A367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Factorial n! = n × (n-1) × ... × 1.</w:t>
      </w:r>
    </w:p>
    <w:p w14:paraId="761780B4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7EB174D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8DD760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integer number n.</w:t>
      </w:r>
    </w:p>
    <w:p w14:paraId="63062E2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fact=1.</w:t>
      </w:r>
    </w:p>
    <w:p w14:paraId="7F267EBD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Multiply fact by numbers from 1 to n.</w:t>
      </w:r>
    </w:p>
    <w:p w14:paraId="02D9054F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Print fact.</w:t>
      </w:r>
    </w:p>
    <w:p w14:paraId="04A5C462" w14:textId="77777777" w:rsidR="001E13DD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1E13DD" w:rsidRPr="000B52F2">
        <w:rPr>
          <w:rFonts w:ascii="Times New Roman" w:hAnsi="Times New Roman" w:cs="Times New Roman"/>
          <w:noProof/>
        </w:rPr>
        <w:t xml:space="preserve"> </w:t>
      </w:r>
    </w:p>
    <w:p w14:paraId="2A023734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6F4B2287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B6A3600" w14:textId="77777777" w:rsidR="001E13DD" w:rsidRPr="000B52F2" w:rsidRDefault="001E13DD" w:rsidP="001E13DD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5AAD69DC" w14:textId="320C9923" w:rsidR="006E534E" w:rsidRPr="000B52F2" w:rsidRDefault="001E13DD" w:rsidP="001E13DD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430A4FE3" wp14:editId="718C7A92">
            <wp:extent cx="5486400" cy="2394585"/>
            <wp:effectExtent l="0" t="0" r="0" b="5715"/>
            <wp:docPr id="332895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305AC" w14:textId="05C78767" w:rsidR="006E534E" w:rsidRPr="000B52F2" w:rsidRDefault="006E534E">
      <w:pPr>
        <w:pStyle w:val="Heading2"/>
        <w:rPr>
          <w:rFonts w:ascii="Times New Roman" w:hAnsi="Times New Roman" w:cs="Times New Roman"/>
        </w:rPr>
      </w:pPr>
    </w:p>
    <w:p w14:paraId="545D9A59" w14:textId="77777777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7CDC4CDF" w14:textId="77777777" w:rsidR="00FD1D43" w:rsidRPr="000B52F2" w:rsidRDefault="00FD1D43">
      <w:pPr>
        <w:pStyle w:val="Heading2"/>
        <w:rPr>
          <w:rFonts w:ascii="Times New Roman" w:hAnsi="Times New Roman" w:cs="Times New Roman"/>
          <w:lang w:val="en-IN"/>
        </w:rPr>
      </w:pPr>
    </w:p>
    <w:p w14:paraId="6733D193" w14:textId="309C725E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49FBE445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factorial was found without recursion.</w:t>
      </w:r>
    </w:p>
    <w:p w14:paraId="5F710C2C" w14:textId="5B9AF314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4.</w:t>
      </w:r>
      <w:r w:rsidR="00214C81" w:rsidRPr="000B52F2">
        <w:rPr>
          <w:rFonts w:ascii="Times New Roman" w:hAnsi="Times New Roman" w:cs="Times New Roman"/>
          <w:color w:val="auto"/>
        </w:rPr>
        <w:t>Fibonacci without Recursion</w:t>
      </w:r>
    </w:p>
    <w:p w14:paraId="0EECDD69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2FF6CE6D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print Fibonacci series without recursion.</w:t>
      </w:r>
    </w:p>
    <w:p w14:paraId="2A59F7C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588442E5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Fibonacci sequence: 0,1,1,2,3,... where f(n)=f(n-1)+f(n-2).</w:t>
      </w:r>
    </w:p>
    <w:p w14:paraId="650739B5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613DD1E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1BA9B1FB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number of terms n.</w:t>
      </w:r>
    </w:p>
    <w:p w14:paraId="581DACB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first two terms 0 and 1.</w:t>
      </w:r>
    </w:p>
    <w:p w14:paraId="0577F41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Use loop to compute next terms.</w:t>
      </w:r>
    </w:p>
    <w:p w14:paraId="65DB3F9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series.</w:t>
      </w:r>
    </w:p>
    <w:p w14:paraId="31D139FC" w14:textId="77777777" w:rsidR="00657749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657749" w:rsidRPr="000B52F2">
        <w:rPr>
          <w:rFonts w:ascii="Times New Roman" w:hAnsi="Times New Roman" w:cs="Times New Roman"/>
          <w:noProof/>
        </w:rPr>
        <w:t xml:space="preserve"> </w:t>
      </w:r>
    </w:p>
    <w:p w14:paraId="130A7A75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0A58930C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272350A9" w14:textId="3B17970C" w:rsidR="006E534E" w:rsidRPr="000B52F2" w:rsidRDefault="00657749" w:rsidP="00657749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4D3721D5" wp14:editId="63245EA0">
            <wp:extent cx="5546560" cy="2590800"/>
            <wp:effectExtent l="0" t="0" r="0" b="0"/>
            <wp:docPr id="5588403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039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55" cy="260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A1DD8" w14:textId="468134BB" w:rsidR="006E534E" w:rsidRPr="000B52F2" w:rsidRDefault="006E534E">
      <w:pPr>
        <w:pStyle w:val="Heading2"/>
        <w:rPr>
          <w:rFonts w:ascii="Times New Roman" w:hAnsi="Times New Roman" w:cs="Times New Roman"/>
        </w:rPr>
      </w:pPr>
    </w:p>
    <w:p w14:paraId="3FE79ABA" w14:textId="77777777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14E1C191" w14:textId="38FD6A13" w:rsidR="00FD1D43" w:rsidRPr="000B52F2" w:rsidRDefault="00FD1D43">
      <w:pPr>
        <w:pStyle w:val="Heading2"/>
        <w:rPr>
          <w:rFonts w:ascii="Times New Roman" w:hAnsi="Times New Roman" w:cs="Times New Roman"/>
        </w:rPr>
      </w:pPr>
    </w:p>
    <w:p w14:paraId="3D62F113" w14:textId="5B6E340E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17C733C1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Fibonacci series was generated without recursion.</w:t>
      </w:r>
    </w:p>
    <w:p w14:paraId="50194263" w14:textId="638B821F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5.</w:t>
      </w:r>
      <w:r w:rsidR="00214C81" w:rsidRPr="000B52F2">
        <w:rPr>
          <w:rFonts w:ascii="Times New Roman" w:hAnsi="Times New Roman" w:cs="Times New Roman"/>
          <w:color w:val="auto"/>
        </w:rPr>
        <w:t>Factorial using Recursion</w:t>
      </w:r>
    </w:p>
    <w:p w14:paraId="7414B08B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58C5C9DE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find the factorial of a given number using recursion.</w:t>
      </w:r>
    </w:p>
    <w:p w14:paraId="36DE2FC7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04DBAEE0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Factorial of a number n is defined as n! = n × (n-1) × ... × 1.</w:t>
      </w:r>
    </w:p>
    <w:p w14:paraId="7AD08915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2D27F64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1208B4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integer number n.</w:t>
      </w:r>
    </w:p>
    <w:p w14:paraId="088B786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Define recursive function fact(n).</w:t>
      </w:r>
    </w:p>
    <w:p w14:paraId="699628E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n==0 or n==1 return 1 else return n*fact(n-1).</w:t>
      </w:r>
    </w:p>
    <w:p w14:paraId="40AD30CA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Call function and print result.</w:t>
      </w:r>
    </w:p>
    <w:p w14:paraId="5C2D9C38" w14:textId="77777777" w:rsidR="00657749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="00657749" w:rsidRPr="000B52F2">
        <w:rPr>
          <w:rFonts w:ascii="Times New Roman" w:hAnsi="Times New Roman" w:cs="Times New Roman"/>
          <w:noProof/>
        </w:rPr>
        <w:t xml:space="preserve"> </w:t>
      </w:r>
      <w:r w:rsidR="00657749" w:rsidRPr="000B52F2">
        <w:rPr>
          <w:rFonts w:ascii="Times New Roman" w:hAnsi="Times New Roman" w:cs="Times New Roman"/>
          <w:noProof/>
        </w:rPr>
        <w:br/>
      </w:r>
    </w:p>
    <w:p w14:paraId="6A9291A2" w14:textId="77777777" w:rsidR="00657749" w:rsidRPr="000B52F2" w:rsidRDefault="00657749" w:rsidP="0065774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A1F2D15" w14:textId="77777777" w:rsidR="00657749" w:rsidRPr="000B52F2" w:rsidRDefault="00657749" w:rsidP="00657749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F3598AA" w14:textId="13E9D76F" w:rsidR="006E534E" w:rsidRPr="000B52F2" w:rsidRDefault="00657749" w:rsidP="00657749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1F0B5113" wp14:editId="5D4DF109">
            <wp:extent cx="5689597" cy="3022600"/>
            <wp:effectExtent l="0" t="0" r="6985" b="6350"/>
            <wp:docPr id="353499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9496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44" cy="30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7F15" w14:textId="3BD7E1AE" w:rsidR="006E534E" w:rsidRPr="000B52F2" w:rsidRDefault="006E534E">
      <w:pPr>
        <w:pStyle w:val="Heading2"/>
        <w:rPr>
          <w:rFonts w:ascii="Times New Roman" w:hAnsi="Times New Roman" w:cs="Times New Roman"/>
          <w:color w:val="auto"/>
        </w:rPr>
      </w:pPr>
    </w:p>
    <w:p w14:paraId="5330C278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7B3256FB" w14:textId="51D191F8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553FE846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factorial was found using recursion.</w:t>
      </w:r>
    </w:p>
    <w:p w14:paraId="0FBEA079" w14:textId="2EC60C3F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6.</w:t>
      </w:r>
      <w:r w:rsidR="00214C81" w:rsidRPr="000B52F2">
        <w:rPr>
          <w:rFonts w:ascii="Times New Roman" w:hAnsi="Times New Roman" w:cs="Times New Roman"/>
          <w:color w:val="auto"/>
        </w:rPr>
        <w:t>Fibonacci using Recursion</w:t>
      </w:r>
    </w:p>
    <w:p w14:paraId="1F1EE9AC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7FF7294C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print Fibonacci series using recursion.</w:t>
      </w:r>
    </w:p>
    <w:p w14:paraId="47F84331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1A368EF0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Fibonacci sequence is generated using recursive relation f(n)=f(n-1)+f(n-2).</w:t>
      </w:r>
    </w:p>
    <w:p w14:paraId="3A164263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02FDA87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583457D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n.</w:t>
      </w:r>
    </w:p>
    <w:p w14:paraId="6B1A8396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Define recursive function fib(n).</w:t>
      </w:r>
    </w:p>
    <w:p w14:paraId="7336EFF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n==0 return 0, if n==1 return 1.</w:t>
      </w:r>
    </w:p>
    <w:p w14:paraId="1DA1259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Else return fib(n-1)+fib(n-2).</w:t>
      </w:r>
    </w:p>
    <w:p w14:paraId="4A2C98C7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Call function for first n terms.</w:t>
      </w:r>
    </w:p>
    <w:p w14:paraId="2BEDF29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result.</w:t>
      </w:r>
    </w:p>
    <w:p w14:paraId="245A2DC7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BEC004B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4B93728" w14:textId="77777777" w:rsidR="00657749" w:rsidRPr="000B52F2" w:rsidRDefault="00657749" w:rsidP="00657749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C36F57B" w14:textId="30123F82" w:rsidR="00FD1D43" w:rsidRPr="000B52F2" w:rsidRDefault="00657749" w:rsidP="00657749">
      <w:pPr>
        <w:pStyle w:val="ListNumber"/>
        <w:numPr>
          <w:ilvl w:val="0"/>
          <w:numId w:val="0"/>
        </w:numPr>
        <w:ind w:left="360" w:hanging="360"/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51F106D4" wp14:editId="1BD0B090">
            <wp:extent cx="5167879" cy="2926671"/>
            <wp:effectExtent l="0" t="0" r="0" b="7620"/>
            <wp:docPr id="40482724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724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60" cy="293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C8A2" w14:textId="3AA31FFC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2797EF7A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2579EB19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15FF3745" w14:textId="30A643BA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7AF8108E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Fibonacci series was generated using recursion.</w:t>
      </w:r>
    </w:p>
    <w:p w14:paraId="19A01B2A" w14:textId="2628B8C7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7.</w:t>
      </w:r>
      <w:r w:rsidR="00214C81" w:rsidRPr="000B52F2">
        <w:rPr>
          <w:rFonts w:ascii="Times New Roman" w:hAnsi="Times New Roman" w:cs="Times New Roman"/>
          <w:color w:val="auto"/>
        </w:rPr>
        <w:t>Array Operations (Insert, Delete, Display)</w:t>
      </w:r>
    </w:p>
    <w:p w14:paraId="2E3ECC3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3A2DF98E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implement array operations such as insert, delete, and display.</w:t>
      </w:r>
    </w:p>
    <w:p w14:paraId="10CB9BAC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6E1FDC37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Arrays are fixed-size collections. We can insert, delete and display elements using index-based operations.</w:t>
      </w:r>
    </w:p>
    <w:p w14:paraId="575015CD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36614200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4C2DBC63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Declare array and size.</w:t>
      </w:r>
    </w:p>
    <w:p w14:paraId="11A0F94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Insert element at given position.</w:t>
      </w:r>
    </w:p>
    <w:p w14:paraId="678723E7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Delete element from given position.</w:t>
      </w:r>
    </w:p>
    <w:p w14:paraId="01FAA9F4" w14:textId="6ECE7445" w:rsidR="00483A1B" w:rsidRPr="000B52F2" w:rsidRDefault="00214C81" w:rsidP="00483A1B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array elements.</w:t>
      </w:r>
    </w:p>
    <w:p w14:paraId="1F2BFDE5" w14:textId="77777777" w:rsidR="00483A1B" w:rsidRPr="000B52F2" w:rsidRDefault="00483A1B" w:rsidP="00483A1B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DBF17EC" w14:textId="144C3DA2" w:rsidR="00FD1D43" w:rsidRPr="000B52F2" w:rsidRDefault="00483A1B" w:rsidP="00483A1B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b/>
          <w:bCs/>
          <w:noProof/>
          <w:sz w:val="20"/>
        </w:rPr>
        <w:t xml:space="preserve"> </w:t>
      </w:r>
      <w:r w:rsidRPr="000B52F2">
        <w:rPr>
          <w:rFonts w:ascii="Times New Roman" w:hAnsi="Times New Roman" w:cs="Times New Roman"/>
          <w:b/>
          <w:bCs/>
          <w:noProof/>
          <w:sz w:val="20"/>
        </w:rPr>
        <w:drawing>
          <wp:inline distT="0" distB="0" distL="0" distR="0" wp14:anchorId="3B330453" wp14:editId="3BC0BFDA">
            <wp:extent cx="4997560" cy="3060065"/>
            <wp:effectExtent l="0" t="0" r="0" b="6985"/>
            <wp:docPr id="1978441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105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42" cy="30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17E5" w14:textId="77777777" w:rsidR="00FD1D43" w:rsidRPr="000B52F2" w:rsidRDefault="00FD1D43" w:rsidP="00FD1D43">
      <w:pPr>
        <w:pStyle w:val="Heading2"/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</w:pPr>
    </w:p>
    <w:p w14:paraId="33F67FD4" w14:textId="73BDDA02" w:rsidR="00FD1D43" w:rsidRPr="000B52F2" w:rsidRDefault="000B52F2" w:rsidP="00FD1D43">
      <w:pPr>
        <w:pStyle w:val="Heading2"/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</w:pPr>
      <w:r w:rsidRPr="000B52F2"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  <w:t>+</w:t>
      </w:r>
    </w:p>
    <w:p w14:paraId="1957B650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40FA221A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1FC28729" w14:textId="4CF4065F" w:rsidR="00FD1D43" w:rsidRPr="000B52F2" w:rsidRDefault="00FD1D43" w:rsidP="00FD1D43">
      <w:pPr>
        <w:pStyle w:val="Heading2"/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2"/>
        </w:rPr>
      </w:pPr>
    </w:p>
    <w:p w14:paraId="19066BDB" w14:textId="69F850B8" w:rsidR="006E534E" w:rsidRPr="000B52F2" w:rsidRDefault="00214C81" w:rsidP="00FD1D43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2664701A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array operations were performed.</w:t>
      </w:r>
    </w:p>
    <w:p w14:paraId="762D4A1E" w14:textId="1AB77760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8.</w:t>
      </w:r>
      <w:r w:rsidR="00214C81" w:rsidRPr="000B52F2">
        <w:rPr>
          <w:rFonts w:ascii="Times New Roman" w:hAnsi="Times New Roman" w:cs="Times New Roman"/>
          <w:color w:val="auto"/>
        </w:rPr>
        <w:t>Linear Search</w:t>
      </w:r>
    </w:p>
    <w:p w14:paraId="42815556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76B3A891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search a number using Linear Search method.</w:t>
      </w:r>
    </w:p>
    <w:p w14:paraId="6556CB31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4DBE1534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Linear search compares each element until key is found.</w:t>
      </w:r>
    </w:p>
    <w:p w14:paraId="10405624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0F356C4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0F87F1C2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array elements and key.</w:t>
      </w:r>
    </w:p>
    <w:p w14:paraId="6D524CA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Scan array sequentially.</w:t>
      </w:r>
    </w:p>
    <w:p w14:paraId="0953B72E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element matches key, print position.</w:t>
      </w:r>
    </w:p>
    <w:p w14:paraId="6BA713C9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not found, print not found.</w:t>
      </w:r>
    </w:p>
    <w:p w14:paraId="03AEE914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</w:p>
    <w:p w14:paraId="68305CD6" w14:textId="45E737D1" w:rsidR="006E534E" w:rsidRPr="000B52F2" w:rsidRDefault="006E534E">
      <w:pPr>
        <w:pStyle w:val="Heading2"/>
        <w:rPr>
          <w:rFonts w:ascii="Times New Roman" w:hAnsi="Times New Roman" w:cs="Times New Roman"/>
          <w:color w:val="auto"/>
        </w:rPr>
      </w:pPr>
    </w:p>
    <w:p w14:paraId="298EA9ED" w14:textId="31F6DE47" w:rsidR="000B52F2" w:rsidRPr="000B52F2" w:rsidRDefault="000B52F2" w:rsidP="000B52F2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66BA1A7D" wp14:editId="29B189D0">
            <wp:extent cx="4864100" cy="2869481"/>
            <wp:effectExtent l="0" t="0" r="0" b="7620"/>
            <wp:docPr id="1402649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9804" name="Picture 140264980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0536" cy="28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A5F2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19B942A9" w14:textId="77777777" w:rsidR="00FD1D43" w:rsidRPr="000B52F2" w:rsidRDefault="00FD1D43">
      <w:pPr>
        <w:pStyle w:val="Heading2"/>
        <w:rPr>
          <w:rFonts w:ascii="Times New Roman" w:hAnsi="Times New Roman" w:cs="Times New Roman"/>
          <w:color w:val="auto"/>
        </w:rPr>
      </w:pPr>
    </w:p>
    <w:p w14:paraId="083964E7" w14:textId="77777777" w:rsidR="000B52F2" w:rsidRPr="000B52F2" w:rsidRDefault="000B52F2">
      <w:pPr>
        <w:pStyle w:val="Heading2"/>
        <w:rPr>
          <w:rFonts w:ascii="Times New Roman" w:hAnsi="Times New Roman" w:cs="Times New Roman"/>
          <w:color w:val="auto"/>
        </w:rPr>
      </w:pPr>
    </w:p>
    <w:p w14:paraId="740A44C5" w14:textId="77777777" w:rsidR="000B52F2" w:rsidRPr="000B52F2" w:rsidRDefault="000B52F2">
      <w:pPr>
        <w:pStyle w:val="Heading2"/>
        <w:rPr>
          <w:rFonts w:ascii="Times New Roman" w:hAnsi="Times New Roman" w:cs="Times New Roman"/>
          <w:color w:val="auto"/>
        </w:rPr>
      </w:pPr>
    </w:p>
    <w:p w14:paraId="0C9297E9" w14:textId="48FD369F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6EDA7D8A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element was searched using Linear Search.</w:t>
      </w:r>
    </w:p>
    <w:p w14:paraId="4F0F044E" w14:textId="33020341" w:rsidR="006E534E" w:rsidRPr="000B52F2" w:rsidRDefault="00297D66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9.</w:t>
      </w:r>
      <w:r w:rsidR="00214C81" w:rsidRPr="000B52F2">
        <w:rPr>
          <w:rFonts w:ascii="Times New Roman" w:hAnsi="Times New Roman" w:cs="Times New Roman"/>
          <w:color w:val="auto"/>
        </w:rPr>
        <w:t>Binary Search</w:t>
      </w:r>
    </w:p>
    <w:p w14:paraId="0E24F0D7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3A382D0A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search a number using Binary Search method.</w:t>
      </w:r>
    </w:p>
    <w:p w14:paraId="1824B6AC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53809663" w14:textId="77777777" w:rsidR="006E534E" w:rsidRPr="000B52F2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Binary search works on sorted array by repeatedly dividing the search interval in half.</w:t>
      </w:r>
    </w:p>
    <w:p w14:paraId="07162CC2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78BFCB51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0E7CF25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sorted array and key.</w:t>
      </w:r>
    </w:p>
    <w:p w14:paraId="0802ADDD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low=0, high=n-1.</w:t>
      </w:r>
    </w:p>
    <w:p w14:paraId="69D4AEA8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While low&lt;=high compute mid.</w:t>
      </w:r>
    </w:p>
    <w:p w14:paraId="1F3D45CA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key==a[mid], found.</w:t>
      </w:r>
    </w:p>
    <w:p w14:paraId="0CAB194C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Else if key&lt;a[mid], high=mid-1 else low=mid+1.</w:t>
      </w:r>
    </w:p>
    <w:p w14:paraId="1AF633F5" w14:textId="77777777" w:rsidR="006E534E" w:rsidRPr="000B52F2" w:rsidRDefault="00214C81">
      <w:pPr>
        <w:pStyle w:val="ListNumb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</w:p>
    <w:p w14:paraId="7233EC15" w14:textId="1BDD74FE" w:rsidR="006E534E" w:rsidRPr="000B52F2" w:rsidRDefault="000B52F2" w:rsidP="000B52F2">
      <w:pPr>
        <w:pStyle w:val="Heading2"/>
        <w:jc w:val="center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19DDFFF4" wp14:editId="733DF8F9">
            <wp:extent cx="4821130" cy="2945130"/>
            <wp:effectExtent l="0" t="0" r="0" b="7620"/>
            <wp:docPr id="238492268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92268" name="Picture 3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2" cy="29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36D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6E0E0AF2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069C9410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63EE4C82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5F3995F4" w14:textId="77777777" w:rsidR="000B52F2" w:rsidRPr="000B52F2" w:rsidRDefault="000B52F2" w:rsidP="000B52F2">
      <w:pPr>
        <w:rPr>
          <w:rFonts w:ascii="Times New Roman" w:hAnsi="Times New Roman" w:cs="Times New Roman"/>
        </w:rPr>
      </w:pPr>
    </w:p>
    <w:p w14:paraId="37153255" w14:textId="77777777" w:rsidR="006E534E" w:rsidRPr="000B52F2" w:rsidRDefault="00214C81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4338A705" w14:textId="77777777" w:rsidR="006E534E" w:rsidRDefault="00214C81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element was searched using Binary Search.</w:t>
      </w:r>
    </w:p>
    <w:p w14:paraId="5422B996" w14:textId="0F603BB9" w:rsidR="00E65D34" w:rsidRPr="00297D66" w:rsidRDefault="00297D66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10</w:t>
      </w:r>
      <w:r w:rsidR="00E65D34" w:rsidRPr="00297D66">
        <w:rPr>
          <w:rStyle w:val="Strong"/>
          <w:b/>
          <w:bCs/>
          <w:color w:val="000000" w:themeColor="text1"/>
        </w:rPr>
        <w:t>. Stack Operations (PUSH, POP, PEEK)</w:t>
      </w:r>
    </w:p>
    <w:p w14:paraId="24C261A3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stack operations using arrays.</w:t>
      </w:r>
    </w:p>
    <w:p w14:paraId="5336904C" w14:textId="3C286CBA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The stack follows </w:t>
      </w:r>
      <w:r w:rsidRPr="00297D66">
        <w:rPr>
          <w:rStyle w:val="Strong"/>
          <w:color w:val="000000" w:themeColor="text1"/>
        </w:rPr>
        <w:t>LIFO (Last In First Out)</w:t>
      </w:r>
      <w:r w:rsidRPr="00297D66">
        <w:rPr>
          <w:color w:val="000000" w:themeColor="text1"/>
        </w:rPr>
        <w:t xml:space="preserve"> principle.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6F4AA785" w14:textId="77777777" w:rsidR="00E65D34" w:rsidRPr="00297D66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Initialize </w:t>
      </w:r>
      <w:r w:rsidRPr="00297D66">
        <w:rPr>
          <w:rStyle w:val="HTMLCode"/>
          <w:color w:val="000000" w:themeColor="text1"/>
        </w:rPr>
        <w:t>top = -1</w:t>
      </w:r>
      <w:r w:rsidRPr="00297D66">
        <w:rPr>
          <w:color w:val="000000" w:themeColor="text1"/>
        </w:rPr>
        <w:t>.</w:t>
      </w:r>
    </w:p>
    <w:p w14:paraId="1E099972" w14:textId="77777777" w:rsidR="00E65D34" w:rsidRPr="00297D66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PUSH: increment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, insert element.</w:t>
      </w:r>
    </w:p>
    <w:p w14:paraId="71507544" w14:textId="77777777" w:rsidR="00E65D34" w:rsidRPr="00297D66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POP: remove element at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 xml:space="preserve">, decrement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.</w:t>
      </w:r>
    </w:p>
    <w:p w14:paraId="148E9B43" w14:textId="77777777" w:rsidR="00A21E64" w:rsidRDefault="00E65D34" w:rsidP="00E65D34">
      <w:pPr>
        <w:pStyle w:val="NormalWeb"/>
        <w:numPr>
          <w:ilvl w:val="0"/>
          <w:numId w:val="10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PEEK: display element at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.</w:t>
      </w:r>
    </w:p>
    <w:p w14:paraId="62EC4AB8" w14:textId="77777777" w:rsidR="00A21E64" w:rsidRDefault="00A21E64" w:rsidP="00A21E64">
      <w:pPr>
        <w:pStyle w:val="NormalWeb"/>
        <w:rPr>
          <w:color w:val="000000" w:themeColor="text1"/>
        </w:rPr>
      </w:pPr>
    </w:p>
    <w:p w14:paraId="297AE9FA" w14:textId="2685471D" w:rsidR="0052213E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 w:rsidRPr="00A21E64">
        <w:rPr>
          <w:color w:val="000000" w:themeColor="text1"/>
        </w:rPr>
        <w:drawing>
          <wp:inline distT="0" distB="0" distL="0" distR="0" wp14:anchorId="6205F80D" wp14:editId="33064019">
            <wp:extent cx="5242560" cy="3087285"/>
            <wp:effectExtent l="0" t="0" r="0" b="0"/>
            <wp:docPr id="473992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9235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641" cy="30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12E5C321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37B871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4FAE08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784DDC9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F3D1EB8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A2CA6EE" w14:textId="13D6D2F9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stack operations.</w:t>
      </w:r>
    </w:p>
    <w:p w14:paraId="6E0CB00E" w14:textId="1BE70389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</w:t>
      </w:r>
      <w:r w:rsidR="00297D66">
        <w:rPr>
          <w:rStyle w:val="Strong"/>
          <w:b/>
          <w:bCs/>
          <w:color w:val="000000" w:themeColor="text1"/>
        </w:rPr>
        <w:t>1.</w:t>
      </w:r>
      <w:r w:rsidRPr="00297D66">
        <w:rPr>
          <w:rStyle w:val="Strong"/>
          <w:b/>
          <w:bCs/>
          <w:color w:val="000000" w:themeColor="text1"/>
        </w:rPr>
        <w:t>. Application of Stack (Notations)</w:t>
      </w:r>
    </w:p>
    <w:p w14:paraId="7E43F2CC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evaluate postfix/prefix expressions using stack.</w:t>
      </w:r>
    </w:p>
    <w:p w14:paraId="77CB00BE" w14:textId="4B8DA6F7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Stack helps in expression evaluation.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1E87C5F" w14:textId="77777777" w:rsidR="00E65D34" w:rsidRPr="00297D66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Read expression from left to right.</w:t>
      </w:r>
    </w:p>
    <w:p w14:paraId="0EF83264" w14:textId="77777777" w:rsidR="00E65D34" w:rsidRPr="00297D66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If operand, push onto stack.</w:t>
      </w:r>
    </w:p>
    <w:p w14:paraId="62B1CCB1" w14:textId="77777777" w:rsidR="00E65D34" w:rsidRPr="00297D66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If operator, pop operands, evaluate, push result.</w:t>
      </w:r>
    </w:p>
    <w:p w14:paraId="7ADC113A" w14:textId="77777777" w:rsidR="0052213E" w:rsidRDefault="00E65D34" w:rsidP="00E65D34">
      <w:pPr>
        <w:pStyle w:val="NormalWeb"/>
        <w:numPr>
          <w:ilvl w:val="0"/>
          <w:numId w:val="11"/>
        </w:numPr>
        <w:rPr>
          <w:color w:val="000000" w:themeColor="text1"/>
        </w:rPr>
      </w:pPr>
      <w:r w:rsidRPr="00297D66">
        <w:rPr>
          <w:color w:val="000000" w:themeColor="text1"/>
        </w:rPr>
        <w:t>At end, top of stack gives final answer.</w:t>
      </w:r>
    </w:p>
    <w:p w14:paraId="5DED542C" w14:textId="271D8975" w:rsidR="00A21E64" w:rsidRPr="00297D66" w:rsidRDefault="00A21E64" w:rsidP="00A21E64">
      <w:pPr>
        <w:pStyle w:val="NormalWeb"/>
        <w:rPr>
          <w:color w:val="000000" w:themeColor="text1"/>
        </w:rPr>
      </w:pPr>
      <w:r w:rsidRPr="00A21E64">
        <w:rPr>
          <w:color w:val="000000" w:themeColor="text1"/>
        </w:rPr>
        <w:drawing>
          <wp:inline distT="0" distB="0" distL="0" distR="0" wp14:anchorId="332F0CBF" wp14:editId="4C9D52E6">
            <wp:extent cx="5486400" cy="3349625"/>
            <wp:effectExtent l="0" t="0" r="0" b="3175"/>
            <wp:docPr id="1171790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906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15A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385BEA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CF058DA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B8D558B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817B818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B4AEFE8" w14:textId="77777777" w:rsidR="00A21E64" w:rsidRDefault="00A21E64" w:rsidP="00A21E64">
      <w:pPr>
        <w:pStyle w:val="NormalWeb"/>
        <w:rPr>
          <w:color w:val="000000" w:themeColor="text1"/>
        </w:rPr>
      </w:pPr>
    </w:p>
    <w:p w14:paraId="45D542C0" w14:textId="4A821420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evaluated expressions using stack.</w:t>
      </w:r>
    </w:p>
    <w:p w14:paraId="216E9924" w14:textId="1B15236F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</w:t>
      </w:r>
      <w:r w:rsidR="00297D66">
        <w:rPr>
          <w:rStyle w:val="Strong"/>
          <w:b/>
          <w:bCs/>
          <w:color w:val="000000" w:themeColor="text1"/>
        </w:rPr>
        <w:t>2</w:t>
      </w:r>
      <w:r w:rsidRPr="00297D66">
        <w:rPr>
          <w:rStyle w:val="Strong"/>
          <w:b/>
          <w:bCs/>
          <w:color w:val="000000" w:themeColor="text1"/>
        </w:rPr>
        <w:t>. Queue Operations (ENQUEUE, DEQUEUE, Display)</w:t>
      </w:r>
    </w:p>
    <w:p w14:paraId="44ACCDF0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queue operations using arrays.</w:t>
      </w:r>
    </w:p>
    <w:p w14:paraId="2AF5C84E" w14:textId="2AED1634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Queue follows </w:t>
      </w:r>
      <w:r w:rsidRPr="00297D66">
        <w:rPr>
          <w:rStyle w:val="Strong"/>
          <w:color w:val="000000" w:themeColor="text1"/>
        </w:rPr>
        <w:t>FIFO (First In First Out)</w:t>
      </w:r>
      <w:r w:rsidRPr="00297D66">
        <w:rPr>
          <w:color w:val="000000" w:themeColor="text1"/>
        </w:rPr>
        <w:t xml:space="preserve"> principle.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2122417" w14:textId="77777777" w:rsidR="00E65D34" w:rsidRPr="00297D66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Initialize </w:t>
      </w:r>
      <w:r w:rsidRPr="00297D66">
        <w:rPr>
          <w:rStyle w:val="HTMLCode"/>
          <w:color w:val="000000" w:themeColor="text1"/>
        </w:rPr>
        <w:t>front=0</w:t>
      </w:r>
      <w:r w:rsidRPr="00297D66">
        <w:rPr>
          <w:color w:val="000000" w:themeColor="text1"/>
        </w:rPr>
        <w:t xml:space="preserve">, </w:t>
      </w:r>
      <w:r w:rsidRPr="00297D66">
        <w:rPr>
          <w:rStyle w:val="HTMLCode"/>
          <w:color w:val="000000" w:themeColor="text1"/>
        </w:rPr>
        <w:t>rear=-1</w:t>
      </w:r>
      <w:r w:rsidRPr="00297D66">
        <w:rPr>
          <w:color w:val="000000" w:themeColor="text1"/>
        </w:rPr>
        <w:t>.</w:t>
      </w:r>
    </w:p>
    <w:p w14:paraId="7CFF5254" w14:textId="77777777" w:rsidR="00E65D34" w:rsidRPr="00297D66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ENQUEUE: Increment </w:t>
      </w:r>
      <w:r w:rsidRPr="00297D66">
        <w:rPr>
          <w:rStyle w:val="HTMLCode"/>
          <w:color w:val="000000" w:themeColor="text1"/>
        </w:rPr>
        <w:t>rear</w:t>
      </w:r>
      <w:r w:rsidRPr="00297D66">
        <w:rPr>
          <w:color w:val="000000" w:themeColor="text1"/>
        </w:rPr>
        <w:t>, insert element.</w:t>
      </w:r>
    </w:p>
    <w:p w14:paraId="6A0667C2" w14:textId="77777777" w:rsidR="00E65D34" w:rsidRPr="00297D66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DEQUEUE: Remove element at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 xml:space="preserve">, increment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>.</w:t>
      </w:r>
    </w:p>
    <w:p w14:paraId="38D42396" w14:textId="77777777" w:rsidR="00A21E64" w:rsidRDefault="00E65D34" w:rsidP="00E65D34">
      <w:pPr>
        <w:pStyle w:val="NormalWeb"/>
        <w:numPr>
          <w:ilvl w:val="0"/>
          <w:numId w:val="1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Display: Print elements between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 xml:space="preserve"> and </w:t>
      </w:r>
      <w:r w:rsidRPr="00297D66">
        <w:rPr>
          <w:rStyle w:val="HTMLCode"/>
          <w:color w:val="000000" w:themeColor="text1"/>
        </w:rPr>
        <w:t>rear</w:t>
      </w:r>
      <w:r w:rsidRPr="00297D66">
        <w:rPr>
          <w:color w:val="000000" w:themeColor="text1"/>
        </w:rPr>
        <w:t>.</w:t>
      </w:r>
    </w:p>
    <w:p w14:paraId="647985F5" w14:textId="10F6E686" w:rsidR="0052213E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 w:rsidRPr="00A21E64">
        <w:rPr>
          <w:color w:val="000000" w:themeColor="text1"/>
        </w:rPr>
        <w:drawing>
          <wp:inline distT="0" distB="0" distL="0" distR="0" wp14:anchorId="6AF66DAE" wp14:editId="5FD56EDD">
            <wp:extent cx="5486400" cy="3140075"/>
            <wp:effectExtent l="0" t="0" r="0" b="3175"/>
            <wp:docPr id="1733601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76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3E146626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F9F8770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61BA00B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3CD77CFE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31E3028D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6CE5B2BD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096416F0" w14:textId="54E75B8C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queue operations.</w:t>
      </w:r>
    </w:p>
    <w:p w14:paraId="5FD0BC25" w14:textId="4FA3AF4F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</w:t>
      </w:r>
      <w:r w:rsidR="00297D66">
        <w:rPr>
          <w:rStyle w:val="Strong"/>
          <w:b/>
          <w:bCs/>
          <w:color w:val="000000" w:themeColor="text1"/>
        </w:rPr>
        <w:t>3</w:t>
      </w:r>
      <w:r w:rsidRPr="00297D66">
        <w:rPr>
          <w:rStyle w:val="Strong"/>
          <w:b/>
          <w:bCs/>
          <w:color w:val="000000" w:themeColor="text1"/>
        </w:rPr>
        <w:t>. Tree Traversals (Inorder, Preorder, Postorder)</w:t>
      </w:r>
    </w:p>
    <w:p w14:paraId="3E12EE91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different tree traversal techniques.</w:t>
      </w:r>
    </w:p>
    <w:p w14:paraId="65CEB1CE" w14:textId="5FBA0CF4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Different traversal orders produce different sequences.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58807EC" w14:textId="77777777" w:rsidR="00E65D34" w:rsidRPr="00297D66" w:rsidRDefault="00E65D34" w:rsidP="00E65D34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Inorder (L, Root, R)</w:t>
      </w:r>
    </w:p>
    <w:p w14:paraId="0EA4CBA5" w14:textId="77777777" w:rsidR="00E65D34" w:rsidRPr="00297D66" w:rsidRDefault="00E65D34" w:rsidP="00E65D34">
      <w:pPr>
        <w:pStyle w:val="NormalWeb"/>
        <w:numPr>
          <w:ilvl w:val="0"/>
          <w:numId w:val="13"/>
        </w:numPr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Preorder (Root, L, R)</w:t>
      </w:r>
    </w:p>
    <w:p w14:paraId="4BF19502" w14:textId="77777777" w:rsidR="0052213E" w:rsidRDefault="00E65D34" w:rsidP="00E65D34">
      <w:pPr>
        <w:pStyle w:val="NormalWeb"/>
        <w:numPr>
          <w:ilvl w:val="0"/>
          <w:numId w:val="13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rStyle w:val="Strong"/>
          <w:color w:val="000000" w:themeColor="text1"/>
        </w:rPr>
        <w:t>Postorder (L, R, Root)</w:t>
      </w:r>
      <w:r w:rsidRPr="00297D66">
        <w:rPr>
          <w:color w:val="000000" w:themeColor="text1"/>
        </w:rPr>
        <w:br/>
      </w:r>
    </w:p>
    <w:p w14:paraId="294DC1DC" w14:textId="186AAE0A" w:rsidR="00A21E64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FA36177" wp14:editId="62F1CEEE">
            <wp:extent cx="5486400" cy="3154045"/>
            <wp:effectExtent l="0" t="0" r="0" b="8255"/>
            <wp:docPr id="170616411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4119" name="Picture 3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2DC3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2146516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0376CF44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FFA281C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3AE1B428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7CADBEE" w14:textId="77777777" w:rsidR="00A21E64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22CCE610" w14:textId="1E4CDA6D" w:rsidR="00E65D34" w:rsidRPr="00297D66" w:rsidRDefault="00E65D34" w:rsidP="0052213E">
      <w:pPr>
        <w:pStyle w:val="NormalWeb"/>
        <w:ind w:left="720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performed tree traversals.</w:t>
      </w:r>
    </w:p>
    <w:p w14:paraId="29A2C902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15. Hashing using Linear Probing</w:t>
      </w:r>
    </w:p>
    <w:p w14:paraId="444467D3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hashing with linear probing.</w:t>
      </w:r>
    </w:p>
    <w:p w14:paraId="6506195B" w14:textId="061F32BA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Collisions are resolved by linear probing.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607AAC6" w14:textId="77777777" w:rsidR="00E65D34" w:rsidRPr="00297D66" w:rsidRDefault="00E65D34" w:rsidP="00E65D34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297D66">
        <w:rPr>
          <w:color w:val="000000" w:themeColor="text1"/>
        </w:rPr>
        <w:t>Compute hash = key % table_size.</w:t>
      </w:r>
    </w:p>
    <w:p w14:paraId="5F2F4B4A" w14:textId="77777777" w:rsidR="00E65D34" w:rsidRPr="00297D66" w:rsidRDefault="00E65D34" w:rsidP="00E65D34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297D66">
        <w:rPr>
          <w:color w:val="000000" w:themeColor="text1"/>
        </w:rPr>
        <w:t>If slot empty, insert key.</w:t>
      </w:r>
    </w:p>
    <w:p w14:paraId="0D66EC97" w14:textId="77777777" w:rsidR="00A21E64" w:rsidRDefault="00E65D34" w:rsidP="00E65D34">
      <w:pPr>
        <w:pStyle w:val="NormalWeb"/>
        <w:numPr>
          <w:ilvl w:val="0"/>
          <w:numId w:val="14"/>
        </w:numPr>
        <w:rPr>
          <w:color w:val="000000" w:themeColor="text1"/>
        </w:rPr>
      </w:pPr>
      <w:r w:rsidRPr="00297D66">
        <w:rPr>
          <w:color w:val="000000" w:themeColor="text1"/>
        </w:rPr>
        <w:t>If occupied, move linearly until empty slot found.</w:t>
      </w:r>
    </w:p>
    <w:p w14:paraId="223D1016" w14:textId="144BF177" w:rsidR="0052213E" w:rsidRPr="00297D66" w:rsidRDefault="00A21E64" w:rsidP="00A21E64">
      <w:pPr>
        <w:pStyle w:val="NormalWeb"/>
        <w:ind w:left="720"/>
        <w:jc w:val="center"/>
        <w:rPr>
          <w:rStyle w:val="Strong"/>
          <w:b w:val="0"/>
          <w:bCs w:val="0"/>
          <w:color w:val="000000" w:themeColor="text1"/>
        </w:rPr>
      </w:pPr>
      <w:r w:rsidRPr="00A21E64">
        <w:rPr>
          <w:color w:val="000000" w:themeColor="text1"/>
        </w:rPr>
        <w:drawing>
          <wp:inline distT="0" distB="0" distL="0" distR="0" wp14:anchorId="407B1CC0" wp14:editId="500CAFA7">
            <wp:extent cx="5486400" cy="3249295"/>
            <wp:effectExtent l="0" t="0" r="0" b="8255"/>
            <wp:docPr id="1453085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8507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39755EA4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66BC95AA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6BC67DA9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8CFB39B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32A1ADA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DD8C86A" w14:textId="11BB716A" w:rsidR="00E65D34" w:rsidRPr="00297D66" w:rsidRDefault="00E65D34" w:rsidP="00A21E64">
      <w:pPr>
        <w:pStyle w:val="NormalWeb"/>
        <w:rPr>
          <w:color w:val="000000" w:themeColor="text1"/>
        </w:rPr>
      </w:pPr>
      <w:bookmarkStart w:id="1" w:name="_Hlk208477319"/>
      <w:bookmarkEnd w:id="0"/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hashing with collision handling.</w:t>
      </w:r>
    </w:p>
    <w:bookmarkEnd w:id="1"/>
    <w:p w14:paraId="208D43FB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16. Insertion Sort</w:t>
      </w:r>
    </w:p>
    <w:p w14:paraId="3F1725CF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a list using insertion sort.</w:t>
      </w:r>
    </w:p>
    <w:p w14:paraId="6675B3DF" w14:textId="39A64982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Works well for small datasets.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C825AFC" w14:textId="77777777" w:rsidR="00E65D34" w:rsidRPr="00297D66" w:rsidRDefault="00E65D34" w:rsidP="00E65D34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297D66">
        <w:rPr>
          <w:color w:val="000000" w:themeColor="text1"/>
        </w:rPr>
        <w:t>Start from second element.</w:t>
      </w:r>
    </w:p>
    <w:p w14:paraId="3FE961BE" w14:textId="77777777" w:rsidR="00E65D34" w:rsidRPr="00297D66" w:rsidRDefault="00E65D34" w:rsidP="00E65D34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297D66">
        <w:rPr>
          <w:color w:val="000000" w:themeColor="text1"/>
        </w:rPr>
        <w:t>Compare with previous elements.</w:t>
      </w:r>
    </w:p>
    <w:p w14:paraId="2D7F5B80" w14:textId="77777777" w:rsidR="00A21E64" w:rsidRDefault="00E65D34" w:rsidP="00E65D34">
      <w:pPr>
        <w:pStyle w:val="NormalWeb"/>
        <w:numPr>
          <w:ilvl w:val="0"/>
          <w:numId w:val="15"/>
        </w:numPr>
        <w:rPr>
          <w:color w:val="000000" w:themeColor="text1"/>
        </w:rPr>
      </w:pPr>
      <w:r w:rsidRPr="00297D66">
        <w:rPr>
          <w:color w:val="000000" w:themeColor="text1"/>
        </w:rPr>
        <w:t>Insert into correct position by shifting.</w:t>
      </w:r>
    </w:p>
    <w:p w14:paraId="3B5EE2C2" w14:textId="40F65003" w:rsidR="0052213E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 w:rsidRPr="00A21E64">
        <w:rPr>
          <w:color w:val="000000" w:themeColor="text1"/>
        </w:rPr>
        <w:drawing>
          <wp:inline distT="0" distB="0" distL="0" distR="0" wp14:anchorId="44685DE7" wp14:editId="5BD1DDE6">
            <wp:extent cx="5486400" cy="3305810"/>
            <wp:effectExtent l="0" t="0" r="0" b="8890"/>
            <wp:docPr id="336699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9918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</w:p>
    <w:p w14:paraId="35B161AA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0FC8E1F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3E53386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AF663B0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495B1FC4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47DE9152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7579AF3" w14:textId="422E00D9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insertion sort.</w:t>
      </w:r>
    </w:p>
    <w:p w14:paraId="76E04FD0" w14:textId="0FE9EC60" w:rsidR="00E65D34" w:rsidRPr="00297D66" w:rsidRDefault="00E65D34" w:rsidP="00E65D34">
      <w:pPr>
        <w:rPr>
          <w:color w:val="000000" w:themeColor="text1"/>
        </w:rPr>
      </w:pPr>
    </w:p>
    <w:p w14:paraId="1662E25D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t>17. Merge Sort</w:t>
      </w:r>
    </w:p>
    <w:p w14:paraId="300DDDFA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numbers using merge sort</w:t>
      </w:r>
    </w:p>
    <w:p w14:paraId="6A92D0BD" w14:textId="636EE3D5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Efficient sorting using divide &amp; conquer.</w:t>
      </w:r>
      <w:r w:rsidR="00E65D34" w:rsidRPr="00297D66">
        <w:rPr>
          <w:color w:val="000000" w:themeColor="text1"/>
        </w:rPr>
        <w:t>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1D5EE364" w14:textId="77777777" w:rsidR="00E65D34" w:rsidRPr="00297D66" w:rsidRDefault="00E65D34" w:rsidP="00E65D34">
      <w:pPr>
        <w:pStyle w:val="NormalWeb"/>
        <w:numPr>
          <w:ilvl w:val="0"/>
          <w:numId w:val="16"/>
        </w:numPr>
        <w:rPr>
          <w:color w:val="000000" w:themeColor="text1"/>
        </w:rPr>
      </w:pPr>
      <w:r w:rsidRPr="00297D66">
        <w:rPr>
          <w:color w:val="000000" w:themeColor="text1"/>
        </w:rPr>
        <w:t>Divide array into halves recursively.</w:t>
      </w:r>
    </w:p>
    <w:p w14:paraId="5C46290D" w14:textId="77777777" w:rsidR="00E65D34" w:rsidRPr="00297D66" w:rsidRDefault="00E65D34" w:rsidP="00E65D34">
      <w:pPr>
        <w:pStyle w:val="NormalWeb"/>
        <w:numPr>
          <w:ilvl w:val="0"/>
          <w:numId w:val="16"/>
        </w:numPr>
        <w:rPr>
          <w:color w:val="000000" w:themeColor="text1"/>
        </w:rPr>
      </w:pPr>
      <w:r w:rsidRPr="00297D66">
        <w:rPr>
          <w:color w:val="000000" w:themeColor="text1"/>
        </w:rPr>
        <w:t>Sort each half.</w:t>
      </w:r>
    </w:p>
    <w:p w14:paraId="30273C25" w14:textId="77777777" w:rsidR="0052213E" w:rsidRDefault="00E65D34" w:rsidP="00E65D34">
      <w:pPr>
        <w:pStyle w:val="NormalWeb"/>
        <w:numPr>
          <w:ilvl w:val="0"/>
          <w:numId w:val="16"/>
        </w:numPr>
        <w:rPr>
          <w:color w:val="000000" w:themeColor="text1"/>
        </w:rPr>
      </w:pPr>
      <w:r w:rsidRPr="00297D66">
        <w:rPr>
          <w:color w:val="000000" w:themeColor="text1"/>
        </w:rPr>
        <w:t>Merge sorted halves.</w:t>
      </w:r>
    </w:p>
    <w:p w14:paraId="5A4E1DF8" w14:textId="77777777" w:rsidR="00A21E64" w:rsidRDefault="00A21E64" w:rsidP="00A21E64">
      <w:pPr>
        <w:pStyle w:val="NormalWeb"/>
        <w:rPr>
          <w:color w:val="000000" w:themeColor="text1"/>
        </w:rPr>
      </w:pPr>
    </w:p>
    <w:p w14:paraId="5EB23174" w14:textId="4474F3A4" w:rsidR="00A21E64" w:rsidRPr="00297D66" w:rsidRDefault="00A21E64" w:rsidP="00A21E64">
      <w:pPr>
        <w:pStyle w:val="NormalWeb"/>
        <w:ind w:left="720"/>
        <w:jc w:val="center"/>
        <w:rPr>
          <w:color w:val="000000" w:themeColor="text1"/>
        </w:rPr>
      </w:pPr>
      <w:r w:rsidRPr="00A21E64">
        <w:rPr>
          <w:color w:val="000000" w:themeColor="text1"/>
        </w:rPr>
        <w:drawing>
          <wp:inline distT="0" distB="0" distL="0" distR="0" wp14:anchorId="55B3A4D5" wp14:editId="0BB45671">
            <wp:extent cx="5486400" cy="3221990"/>
            <wp:effectExtent l="0" t="0" r="0" b="0"/>
            <wp:docPr id="936804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491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C2F4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CD8D87E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5F6290D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F9191F2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E98A990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9818355" w14:textId="22CFCD5B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merge sort.</w:t>
      </w:r>
    </w:p>
    <w:p w14:paraId="789853B4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18. Quick Sort</w:t>
      </w:r>
    </w:p>
    <w:p w14:paraId="42DBC78C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numbers using quick sort.</w:t>
      </w:r>
    </w:p>
    <w:p w14:paraId="06D01C1A" w14:textId="353BA983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Works efficiently for large datasets.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78D2C0B9" w14:textId="77777777" w:rsidR="00E65D34" w:rsidRPr="00297D66" w:rsidRDefault="00E65D34" w:rsidP="00E65D34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297D66">
        <w:rPr>
          <w:color w:val="000000" w:themeColor="text1"/>
        </w:rPr>
        <w:t>Choose pivot element.</w:t>
      </w:r>
    </w:p>
    <w:p w14:paraId="48386AA6" w14:textId="77777777" w:rsidR="00E65D34" w:rsidRPr="00297D66" w:rsidRDefault="00E65D34" w:rsidP="00E65D34">
      <w:pPr>
        <w:pStyle w:val="NormalWeb"/>
        <w:numPr>
          <w:ilvl w:val="0"/>
          <w:numId w:val="17"/>
        </w:numPr>
        <w:rPr>
          <w:color w:val="000000" w:themeColor="text1"/>
        </w:rPr>
      </w:pPr>
      <w:r w:rsidRPr="00297D66">
        <w:rPr>
          <w:color w:val="000000" w:themeColor="text1"/>
        </w:rPr>
        <w:t>Partition array into left &lt; pivot, right &gt; pivot.</w:t>
      </w:r>
    </w:p>
    <w:p w14:paraId="33DD4F42" w14:textId="77777777" w:rsidR="0052213E" w:rsidRDefault="00E65D34" w:rsidP="00E65D34">
      <w:pPr>
        <w:pStyle w:val="NormalWeb"/>
        <w:numPr>
          <w:ilvl w:val="0"/>
          <w:numId w:val="17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color w:val="000000" w:themeColor="text1"/>
        </w:rPr>
        <w:t>Recursively sort partitions.</w:t>
      </w:r>
      <w:r w:rsidRPr="00297D66">
        <w:rPr>
          <w:color w:val="000000" w:themeColor="text1"/>
        </w:rPr>
        <w:br/>
      </w:r>
    </w:p>
    <w:p w14:paraId="316C3F26" w14:textId="69807312" w:rsidR="00A21E64" w:rsidRPr="00297D66" w:rsidRDefault="00A21E64" w:rsidP="00A21E64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CB662E" wp14:editId="69AB4A16">
            <wp:extent cx="5486400" cy="3342640"/>
            <wp:effectExtent l="0" t="0" r="0" b="0"/>
            <wp:docPr id="21164646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64696" name="Picture 4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1907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73F0E91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91E8F2B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44672AD4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8F2CDA1" w14:textId="77777777" w:rsidR="00A21E64" w:rsidRDefault="00A21E64" w:rsidP="00A21E64">
      <w:pPr>
        <w:pStyle w:val="NormalWeb"/>
        <w:rPr>
          <w:rStyle w:val="Strong"/>
          <w:color w:val="000000" w:themeColor="text1"/>
        </w:rPr>
      </w:pPr>
    </w:p>
    <w:p w14:paraId="01FBA89A" w14:textId="13860ECF" w:rsidR="00E65D34" w:rsidRPr="00297D66" w:rsidRDefault="00E65D34" w:rsidP="00A21E6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quick sort.</w:t>
      </w:r>
    </w:p>
    <w:p w14:paraId="2E7FBE7D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19. Heap Sort</w:t>
      </w:r>
    </w:p>
    <w:p w14:paraId="619AA67D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sort numbers using heap sort.</w:t>
      </w:r>
    </w:p>
    <w:p w14:paraId="75BB9122" w14:textId="513A224E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Sorting done using heap property.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7BBC062" w14:textId="77777777" w:rsidR="00E65D34" w:rsidRPr="00297D66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Build max heap.</w:t>
      </w:r>
    </w:p>
    <w:p w14:paraId="38D05355" w14:textId="77777777" w:rsidR="00E65D34" w:rsidRPr="00297D66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Swap root with last element.</w:t>
      </w:r>
    </w:p>
    <w:p w14:paraId="2B19B4A7" w14:textId="77777777" w:rsidR="00E65D34" w:rsidRPr="00297D66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Heapify remaining elements.</w:t>
      </w:r>
    </w:p>
    <w:p w14:paraId="3E42F316" w14:textId="77777777" w:rsidR="0052213E" w:rsidRDefault="00E65D34" w:rsidP="00E65D34">
      <w:pPr>
        <w:pStyle w:val="NormalWeb"/>
        <w:numPr>
          <w:ilvl w:val="0"/>
          <w:numId w:val="18"/>
        </w:numPr>
        <w:rPr>
          <w:color w:val="000000" w:themeColor="text1"/>
        </w:rPr>
      </w:pPr>
      <w:r w:rsidRPr="00297D66">
        <w:rPr>
          <w:color w:val="000000" w:themeColor="text1"/>
        </w:rPr>
        <w:t>Repeat until sorted.</w:t>
      </w:r>
    </w:p>
    <w:p w14:paraId="3A77B010" w14:textId="2E4729D9" w:rsidR="00093BCE" w:rsidRPr="00297D66" w:rsidRDefault="00093BCE" w:rsidP="00093BCE">
      <w:pPr>
        <w:pStyle w:val="NormalWeb"/>
        <w:rPr>
          <w:color w:val="000000" w:themeColor="text1"/>
        </w:rPr>
      </w:pPr>
      <w:r w:rsidRPr="00093BCE">
        <w:rPr>
          <w:color w:val="000000" w:themeColor="text1"/>
        </w:rPr>
        <w:drawing>
          <wp:inline distT="0" distB="0" distL="0" distR="0" wp14:anchorId="7B1D3CC6" wp14:editId="02D30493">
            <wp:extent cx="5486400" cy="3313430"/>
            <wp:effectExtent l="0" t="0" r="0" b="1270"/>
            <wp:docPr id="9102768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6866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3D72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0D2830D5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59E61CF1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6BF120EA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C88A945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41D28413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4343D2B" w14:textId="74632F67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sorted numbers using heap sort.</w:t>
      </w:r>
    </w:p>
    <w:p w14:paraId="331B4D93" w14:textId="56205F19" w:rsidR="00E65D34" w:rsidRPr="00297D66" w:rsidRDefault="00E65D34" w:rsidP="00E65D34">
      <w:pPr>
        <w:rPr>
          <w:color w:val="000000" w:themeColor="text1"/>
        </w:rPr>
      </w:pPr>
    </w:p>
    <w:p w14:paraId="397BC7A9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t>20. AVL Tree Operations (Insert, Delete, Search)</w:t>
      </w:r>
    </w:p>
    <w:p w14:paraId="052C07DC" w14:textId="77777777" w:rsidR="0052213E" w:rsidRPr="00297D66" w:rsidRDefault="00E65D34" w:rsidP="00E65D34">
      <w:pPr>
        <w:pStyle w:val="NormalWeb"/>
        <w:rPr>
          <w:rStyle w:val="Strong"/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insertion, deletion, and search in AVL tree.</w:t>
      </w:r>
      <w:r w:rsidR="0052213E" w:rsidRPr="00297D66">
        <w:rPr>
          <w:rStyle w:val="Strong"/>
          <w:color w:val="000000" w:themeColor="text1"/>
        </w:rPr>
        <w:t xml:space="preserve"> </w:t>
      </w:r>
    </w:p>
    <w:p w14:paraId="5CA76E44" w14:textId="05362CD0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Tree remains balanced.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1E3E18AC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Insert node like in BST.</w:t>
      </w:r>
    </w:p>
    <w:p w14:paraId="4F453C86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Update balance factor.</w:t>
      </w:r>
    </w:p>
    <w:p w14:paraId="2E2FC9CE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If imbalance occurs, perform rotations.</w:t>
      </w:r>
    </w:p>
    <w:p w14:paraId="7A5DB79A" w14:textId="77777777" w:rsidR="00E65D34" w:rsidRPr="00297D66" w:rsidRDefault="00E65D34" w:rsidP="00E65D34">
      <w:pPr>
        <w:pStyle w:val="NormalWeb"/>
        <w:numPr>
          <w:ilvl w:val="0"/>
          <w:numId w:val="19"/>
        </w:numPr>
        <w:rPr>
          <w:color w:val="000000" w:themeColor="text1"/>
        </w:rPr>
      </w:pPr>
      <w:r w:rsidRPr="00297D66">
        <w:rPr>
          <w:color w:val="000000" w:themeColor="text1"/>
        </w:rPr>
        <w:t>For delete, adjust and rebalance tree.</w:t>
      </w:r>
    </w:p>
    <w:p w14:paraId="0A61C949" w14:textId="139DF766" w:rsidR="0052213E" w:rsidRPr="00297D66" w:rsidRDefault="00E65D34" w:rsidP="00E65D34">
      <w:pPr>
        <w:pStyle w:val="NormalWeb"/>
        <w:numPr>
          <w:ilvl w:val="0"/>
          <w:numId w:val="19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color w:val="000000" w:themeColor="text1"/>
        </w:rPr>
        <w:t>For search, traverse based on key.</w:t>
      </w:r>
      <w:r w:rsidRPr="00297D66">
        <w:rPr>
          <w:color w:val="000000" w:themeColor="text1"/>
        </w:rPr>
        <w:br/>
      </w:r>
      <w:r w:rsidR="00093BCE" w:rsidRPr="00093BCE">
        <w:rPr>
          <w:color w:val="000000" w:themeColor="text1"/>
        </w:rPr>
        <w:drawing>
          <wp:inline distT="0" distB="0" distL="0" distR="0" wp14:anchorId="2E28B5F5" wp14:editId="63E57106">
            <wp:extent cx="5486400" cy="3216275"/>
            <wp:effectExtent l="0" t="0" r="0" b="3175"/>
            <wp:docPr id="1744477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7757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D66">
        <w:rPr>
          <w:color w:val="000000" w:themeColor="text1"/>
        </w:rPr>
        <w:br/>
      </w:r>
    </w:p>
    <w:p w14:paraId="42A5E1A3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70CE12BD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2CB1C569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AEF2496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35B675C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F42B1A4" w14:textId="119F511E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AVL tree operations.</w:t>
      </w:r>
    </w:p>
    <w:p w14:paraId="5CA59780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21. Graph Traversal (BFS)</w:t>
      </w:r>
    </w:p>
    <w:p w14:paraId="26E6426A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traverse graph using Breadth First Search.</w:t>
      </w:r>
    </w:p>
    <w:p w14:paraId="57B1E8CF" w14:textId="7B5E9AE5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Visits nodes level by level.</w:t>
      </w:r>
      <w:r w:rsidRPr="00297D66">
        <w:rPr>
          <w:color w:val="000000" w:themeColor="text1"/>
        </w:rPr>
        <w:br/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5F3D28D6" w14:textId="77777777" w:rsidR="00E65D34" w:rsidRPr="00297D66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Initialize queue.</w:t>
      </w:r>
    </w:p>
    <w:p w14:paraId="48547933" w14:textId="77777777" w:rsidR="00E65D34" w:rsidRPr="00297D66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Visit source node, mark visited.</w:t>
      </w:r>
    </w:p>
    <w:p w14:paraId="6BBA8319" w14:textId="77777777" w:rsidR="00E65D34" w:rsidRPr="00297D66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Enqueue neighbors, dequeue front.</w:t>
      </w:r>
    </w:p>
    <w:p w14:paraId="1BDB3069" w14:textId="77777777" w:rsidR="0052213E" w:rsidRDefault="00E65D34" w:rsidP="00E65D34">
      <w:pPr>
        <w:pStyle w:val="NormalWeb"/>
        <w:numPr>
          <w:ilvl w:val="0"/>
          <w:numId w:val="20"/>
        </w:numPr>
        <w:rPr>
          <w:color w:val="000000" w:themeColor="text1"/>
        </w:rPr>
      </w:pPr>
      <w:r w:rsidRPr="00297D66">
        <w:rPr>
          <w:color w:val="000000" w:themeColor="text1"/>
        </w:rPr>
        <w:t>Repeat until queue empty.</w:t>
      </w:r>
    </w:p>
    <w:p w14:paraId="7BE2E24C" w14:textId="5CF590BB" w:rsidR="00093BCE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rStyle w:val="Strong"/>
          <w:b w:val="0"/>
          <w:bCs w:val="0"/>
          <w:color w:val="000000" w:themeColor="text1"/>
        </w:rPr>
        <w:drawing>
          <wp:inline distT="0" distB="0" distL="0" distR="0" wp14:anchorId="53BE347E" wp14:editId="1F420E6B">
            <wp:extent cx="5486400" cy="3260090"/>
            <wp:effectExtent l="0" t="0" r="0" b="0"/>
            <wp:docPr id="64753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57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BB60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84B24D3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15D0690E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75AEC9D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6343B84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4CDC3A27" w14:textId="77777777" w:rsidR="0052213E" w:rsidRPr="00297D66" w:rsidRDefault="0052213E" w:rsidP="0052213E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14A64B7" w14:textId="7B23C0CD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traversed graph using BFS.</w:t>
      </w:r>
    </w:p>
    <w:p w14:paraId="4E06B717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22. Graph Traversal (DFS)</w:t>
      </w:r>
    </w:p>
    <w:p w14:paraId="48F66A5D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traverse graph using Depth First Search.</w:t>
      </w:r>
    </w:p>
    <w:p w14:paraId="72AADBDF" w14:textId="3A87DE41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Traverses deeper before backtracking.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1FC1F725" w14:textId="77777777" w:rsidR="00E65D34" w:rsidRPr="00297D66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Use stack/recursion.</w:t>
      </w:r>
    </w:p>
    <w:p w14:paraId="6F33071A" w14:textId="77777777" w:rsidR="00E65D34" w:rsidRPr="00297D66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Visit source node, mark visited.</w:t>
      </w:r>
    </w:p>
    <w:p w14:paraId="13A46749" w14:textId="77777777" w:rsidR="00E65D34" w:rsidRPr="00297D66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Recursively visit unvisited neighbors.</w:t>
      </w:r>
    </w:p>
    <w:p w14:paraId="2746A3BD" w14:textId="77777777" w:rsidR="00093BCE" w:rsidRDefault="00E65D34" w:rsidP="00E65D34">
      <w:pPr>
        <w:pStyle w:val="NormalWeb"/>
        <w:numPr>
          <w:ilvl w:val="0"/>
          <w:numId w:val="21"/>
        </w:numPr>
        <w:rPr>
          <w:color w:val="000000" w:themeColor="text1"/>
        </w:rPr>
      </w:pPr>
      <w:r w:rsidRPr="00297D66">
        <w:rPr>
          <w:color w:val="000000" w:themeColor="text1"/>
        </w:rPr>
        <w:t>Backtrack when no unvisited neighbor exists.</w:t>
      </w:r>
    </w:p>
    <w:p w14:paraId="09662CE6" w14:textId="650867CE" w:rsidR="0052213E" w:rsidRPr="00297D66" w:rsidRDefault="00093BCE" w:rsidP="00093BCE">
      <w:pPr>
        <w:pStyle w:val="NormalWeb"/>
        <w:rPr>
          <w:color w:val="000000" w:themeColor="text1"/>
        </w:rPr>
      </w:pPr>
      <w:r w:rsidRPr="00093BCE">
        <w:rPr>
          <w:color w:val="000000" w:themeColor="text1"/>
        </w:rPr>
        <w:drawing>
          <wp:inline distT="0" distB="0" distL="0" distR="0" wp14:anchorId="0E8323D4" wp14:editId="7EA89472">
            <wp:extent cx="5486400" cy="3549650"/>
            <wp:effectExtent l="0" t="0" r="0" b="0"/>
            <wp:docPr id="283813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1371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1D3C071E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22E9D20E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7F2C39D9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5EB44712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45176683" w14:textId="77777777" w:rsidR="0052213E" w:rsidRPr="00297D66" w:rsidRDefault="0052213E" w:rsidP="0052213E">
      <w:pPr>
        <w:pStyle w:val="NormalWeb"/>
        <w:ind w:left="720"/>
        <w:rPr>
          <w:color w:val="000000" w:themeColor="text1"/>
        </w:rPr>
      </w:pPr>
    </w:p>
    <w:p w14:paraId="1A99989F" w14:textId="2453D772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traversed graph using DFS.</w:t>
      </w:r>
    </w:p>
    <w:p w14:paraId="1180C948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23. Dijkstra’s Algorithm (Shortest Path)</w:t>
      </w:r>
    </w:p>
    <w:p w14:paraId="03767F42" w14:textId="77777777" w:rsidR="0052213E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find shortest path in weighted graph using Dijkstra’s algorithm.</w:t>
      </w:r>
    </w:p>
    <w:p w14:paraId="14B68781" w14:textId="413954EE" w:rsidR="00E65D34" w:rsidRPr="00297D66" w:rsidRDefault="0052213E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Always finds shortest path in weighted graphs.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9792A1E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Initialize distance array.</w:t>
      </w:r>
    </w:p>
    <w:p w14:paraId="78519AF6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Start from source, set distance=0.</w:t>
      </w:r>
    </w:p>
    <w:p w14:paraId="6DB2B5F1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Update neighbors with minimum distance.</w:t>
      </w:r>
    </w:p>
    <w:p w14:paraId="7BFAD203" w14:textId="77777777" w:rsidR="00E65D34" w:rsidRPr="00297D66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Mark visited nodes.</w:t>
      </w:r>
    </w:p>
    <w:p w14:paraId="421710D4" w14:textId="77777777" w:rsidR="00093BCE" w:rsidRDefault="00E65D34" w:rsidP="00E65D34">
      <w:pPr>
        <w:pStyle w:val="NormalWeb"/>
        <w:numPr>
          <w:ilvl w:val="0"/>
          <w:numId w:val="22"/>
        </w:numPr>
        <w:rPr>
          <w:color w:val="000000" w:themeColor="text1"/>
        </w:rPr>
      </w:pPr>
      <w:r w:rsidRPr="00297D66">
        <w:rPr>
          <w:color w:val="000000" w:themeColor="text1"/>
        </w:rPr>
        <w:t>Repeat until all nodes processed.</w:t>
      </w:r>
    </w:p>
    <w:p w14:paraId="655FB7BF" w14:textId="7CDBB0A6" w:rsidR="0052213E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color w:val="000000" w:themeColor="text1"/>
        </w:rPr>
        <w:drawing>
          <wp:inline distT="0" distB="0" distL="0" distR="0" wp14:anchorId="1314D29C" wp14:editId="1C7A4C2D">
            <wp:extent cx="5486400" cy="3056255"/>
            <wp:effectExtent l="0" t="0" r="0" b="0"/>
            <wp:docPr id="632364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6488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6CF95FC2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5DB7682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3F5E3BC2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1D2755D9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9152D8B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0C80DA75" w14:textId="77777777" w:rsidR="0052213E" w:rsidRPr="00297D66" w:rsidRDefault="0052213E" w:rsidP="0052213E">
      <w:pPr>
        <w:pStyle w:val="NormalWeb"/>
        <w:ind w:left="720"/>
        <w:rPr>
          <w:rStyle w:val="Strong"/>
          <w:color w:val="000000" w:themeColor="text1"/>
        </w:rPr>
      </w:pPr>
    </w:p>
    <w:p w14:paraId="20817DF2" w14:textId="1AC91039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shortest path algorithm.</w:t>
      </w:r>
    </w:p>
    <w:p w14:paraId="22C964AA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24. Prim’s Algorithm (MST)</w:t>
      </w:r>
    </w:p>
    <w:p w14:paraId="1C73AD9B" w14:textId="77777777" w:rsidR="00000986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find minimum spanning tree using Prim’s algorithm.</w:t>
      </w:r>
    </w:p>
    <w:p w14:paraId="232786A1" w14:textId="1D003E0C" w:rsidR="00E65D34" w:rsidRPr="00297D66" w:rsidRDefault="00000986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Builds MST by adding one edge at a time.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3E64A328" w14:textId="77777777" w:rsidR="00E65D34" w:rsidRPr="00297D66" w:rsidRDefault="00E65D34" w:rsidP="00E65D34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297D66">
        <w:rPr>
          <w:color w:val="000000" w:themeColor="text1"/>
        </w:rPr>
        <w:t>Start from any node.</w:t>
      </w:r>
    </w:p>
    <w:p w14:paraId="35D4191D" w14:textId="77777777" w:rsidR="00E65D34" w:rsidRPr="00297D66" w:rsidRDefault="00E65D34" w:rsidP="00E65D34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297D66">
        <w:rPr>
          <w:color w:val="000000" w:themeColor="text1"/>
        </w:rPr>
        <w:t>Add smallest weight edge connecting to MST.</w:t>
      </w:r>
    </w:p>
    <w:p w14:paraId="54D7125A" w14:textId="77777777" w:rsidR="00093BCE" w:rsidRDefault="00E65D34" w:rsidP="00E65D34">
      <w:pPr>
        <w:pStyle w:val="NormalWeb"/>
        <w:numPr>
          <w:ilvl w:val="0"/>
          <w:numId w:val="23"/>
        </w:numPr>
        <w:rPr>
          <w:color w:val="000000" w:themeColor="text1"/>
        </w:rPr>
      </w:pPr>
      <w:r w:rsidRPr="00297D66">
        <w:rPr>
          <w:color w:val="000000" w:themeColor="text1"/>
        </w:rPr>
        <w:t>Repeat until all vertices included</w:t>
      </w:r>
    </w:p>
    <w:p w14:paraId="4DD9B68A" w14:textId="5FCA0FA4" w:rsidR="00000986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color w:val="000000" w:themeColor="text1"/>
        </w:rPr>
        <w:drawing>
          <wp:inline distT="0" distB="0" distL="0" distR="0" wp14:anchorId="65C6E0DD" wp14:editId="70A9639E">
            <wp:extent cx="5486400" cy="3062605"/>
            <wp:effectExtent l="0" t="0" r="0" b="4445"/>
            <wp:docPr id="1328224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2427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D34" w:rsidRPr="00297D66">
        <w:rPr>
          <w:color w:val="000000" w:themeColor="text1"/>
        </w:rPr>
        <w:br/>
      </w:r>
    </w:p>
    <w:p w14:paraId="16B7E79F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283D82A6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5AC9E382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0E29DDD4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72FBB32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D2D5B4E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0441C2E6" w14:textId="77777777" w:rsidR="00093BCE" w:rsidRDefault="00093BCE" w:rsidP="00093BCE">
      <w:pPr>
        <w:pStyle w:val="NormalWeb"/>
        <w:rPr>
          <w:rStyle w:val="Strong"/>
          <w:color w:val="000000" w:themeColor="text1"/>
        </w:rPr>
      </w:pPr>
    </w:p>
    <w:p w14:paraId="7B50873F" w14:textId="176E79C2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found MST using Prim’s algorithm.</w:t>
      </w:r>
    </w:p>
    <w:p w14:paraId="5B617AD0" w14:textId="77777777" w:rsidR="00E65D34" w:rsidRPr="00297D66" w:rsidRDefault="00E65D34" w:rsidP="00E65D34">
      <w:pPr>
        <w:pStyle w:val="Heading2"/>
        <w:rPr>
          <w:color w:val="000000" w:themeColor="text1"/>
        </w:rPr>
      </w:pPr>
      <w:r w:rsidRPr="00297D66">
        <w:rPr>
          <w:rStyle w:val="Strong"/>
          <w:b/>
          <w:bCs/>
          <w:color w:val="000000" w:themeColor="text1"/>
        </w:rPr>
        <w:lastRenderedPageBreak/>
        <w:t>25. Kruskal’s Algorithm (MST)</w:t>
      </w:r>
    </w:p>
    <w:p w14:paraId="722B3714" w14:textId="77777777" w:rsidR="00000986" w:rsidRPr="00297D66" w:rsidRDefault="00E65D34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find minimum spanning tree using Kruskal’s algorithm.</w:t>
      </w:r>
    </w:p>
    <w:p w14:paraId="45B17260" w14:textId="616EE0A7" w:rsidR="00E65D34" w:rsidRPr="00297D66" w:rsidRDefault="00000986" w:rsidP="00E65D34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MST built by adding edges in increasing weight order.</w:t>
      </w:r>
      <w:r w:rsidR="00E65D34" w:rsidRPr="00297D66">
        <w:rPr>
          <w:color w:val="000000" w:themeColor="text1"/>
        </w:rPr>
        <w:br/>
      </w:r>
      <w:r w:rsidR="00E65D34" w:rsidRPr="00297D66">
        <w:rPr>
          <w:rStyle w:val="Strong"/>
          <w:color w:val="000000" w:themeColor="text1"/>
        </w:rPr>
        <w:t>Algorithm:</w:t>
      </w:r>
    </w:p>
    <w:p w14:paraId="437DAD88" w14:textId="77777777" w:rsidR="00E65D34" w:rsidRPr="00297D66" w:rsidRDefault="00E65D34" w:rsidP="00E65D34">
      <w:pPr>
        <w:pStyle w:val="NormalWeb"/>
        <w:numPr>
          <w:ilvl w:val="0"/>
          <w:numId w:val="24"/>
        </w:numPr>
        <w:rPr>
          <w:color w:val="000000" w:themeColor="text1"/>
        </w:rPr>
      </w:pPr>
      <w:r w:rsidRPr="00297D66">
        <w:rPr>
          <w:color w:val="000000" w:themeColor="text1"/>
        </w:rPr>
        <w:t>Sort edges by weight.</w:t>
      </w:r>
    </w:p>
    <w:p w14:paraId="47772062" w14:textId="77777777" w:rsidR="00E65D34" w:rsidRPr="00297D66" w:rsidRDefault="00E65D34" w:rsidP="00E65D34">
      <w:pPr>
        <w:pStyle w:val="NormalWeb"/>
        <w:numPr>
          <w:ilvl w:val="0"/>
          <w:numId w:val="24"/>
        </w:numPr>
        <w:rPr>
          <w:color w:val="000000" w:themeColor="text1"/>
        </w:rPr>
      </w:pPr>
      <w:r w:rsidRPr="00297D66">
        <w:rPr>
          <w:color w:val="000000" w:themeColor="text1"/>
        </w:rPr>
        <w:t>Pick smallest edge, check cycle using union-find.</w:t>
      </w:r>
    </w:p>
    <w:p w14:paraId="4022319C" w14:textId="77777777" w:rsidR="00E65D34" w:rsidRPr="00297D66" w:rsidRDefault="00E65D34" w:rsidP="00E65D34">
      <w:pPr>
        <w:pStyle w:val="NormalWeb"/>
        <w:numPr>
          <w:ilvl w:val="0"/>
          <w:numId w:val="24"/>
        </w:numPr>
        <w:rPr>
          <w:color w:val="000000" w:themeColor="text1"/>
        </w:rPr>
      </w:pPr>
      <w:r w:rsidRPr="00297D66">
        <w:rPr>
          <w:color w:val="000000" w:themeColor="text1"/>
        </w:rPr>
        <w:t>If no cycle, add to MST.</w:t>
      </w:r>
    </w:p>
    <w:p w14:paraId="12570F7D" w14:textId="77777777" w:rsidR="00000986" w:rsidRDefault="00E65D34" w:rsidP="00E65D34">
      <w:pPr>
        <w:pStyle w:val="NormalWeb"/>
        <w:numPr>
          <w:ilvl w:val="0"/>
          <w:numId w:val="24"/>
        </w:numPr>
        <w:rPr>
          <w:rStyle w:val="Strong"/>
          <w:b w:val="0"/>
          <w:bCs w:val="0"/>
          <w:color w:val="000000" w:themeColor="text1"/>
        </w:rPr>
      </w:pPr>
      <w:r w:rsidRPr="00297D66">
        <w:rPr>
          <w:color w:val="000000" w:themeColor="text1"/>
        </w:rPr>
        <w:t>Repeat until MST complete.</w:t>
      </w:r>
      <w:r w:rsidRPr="00297D66">
        <w:rPr>
          <w:color w:val="000000" w:themeColor="text1"/>
        </w:rPr>
        <w:br/>
      </w:r>
    </w:p>
    <w:p w14:paraId="13B0ECFB" w14:textId="48FCAD30" w:rsidR="00093BCE" w:rsidRPr="00297D66" w:rsidRDefault="00093BCE" w:rsidP="00093BCE">
      <w:pPr>
        <w:pStyle w:val="NormalWeb"/>
        <w:rPr>
          <w:rStyle w:val="Strong"/>
          <w:b w:val="0"/>
          <w:bCs w:val="0"/>
          <w:color w:val="000000" w:themeColor="text1"/>
        </w:rPr>
      </w:pPr>
      <w:r w:rsidRPr="00093BCE">
        <w:rPr>
          <w:rStyle w:val="Strong"/>
          <w:b w:val="0"/>
          <w:bCs w:val="0"/>
          <w:color w:val="000000" w:themeColor="text1"/>
        </w:rPr>
        <w:drawing>
          <wp:inline distT="0" distB="0" distL="0" distR="0" wp14:anchorId="208CEB79" wp14:editId="4D0A85C1">
            <wp:extent cx="5486400" cy="3340100"/>
            <wp:effectExtent l="0" t="0" r="0" b="0"/>
            <wp:docPr id="129481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76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89D2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40F6473B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43178BB5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9578075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2CE80350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5BD3E2D0" w14:textId="77777777" w:rsidR="00000986" w:rsidRPr="00297D66" w:rsidRDefault="00000986" w:rsidP="00000986">
      <w:pPr>
        <w:pStyle w:val="NormalWeb"/>
        <w:ind w:left="720"/>
        <w:rPr>
          <w:rStyle w:val="Strong"/>
          <w:color w:val="000000" w:themeColor="text1"/>
        </w:rPr>
      </w:pPr>
    </w:p>
    <w:p w14:paraId="7AD5F79F" w14:textId="27BA1202" w:rsidR="00E65D34" w:rsidRPr="00297D66" w:rsidRDefault="00E65D34" w:rsidP="00093BCE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found MST using Kruskal’s algorithm.</w:t>
      </w:r>
    </w:p>
    <w:p w14:paraId="50C1F100" w14:textId="77777777" w:rsidR="00E65D34" w:rsidRPr="00297D66" w:rsidRDefault="00E65D34">
      <w:pPr>
        <w:rPr>
          <w:rFonts w:ascii="Times New Roman" w:hAnsi="Times New Roman" w:cs="Times New Roman"/>
          <w:color w:val="000000" w:themeColor="text1"/>
        </w:rPr>
      </w:pPr>
    </w:p>
    <w:sectPr w:rsidR="00E65D34" w:rsidRPr="00297D66" w:rsidSect="000B52F2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76CF41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247AC1"/>
    <w:multiLevelType w:val="multilevel"/>
    <w:tmpl w:val="160A0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653DC1"/>
    <w:multiLevelType w:val="multilevel"/>
    <w:tmpl w:val="8696C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661674"/>
    <w:multiLevelType w:val="multilevel"/>
    <w:tmpl w:val="4442F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1B6A88"/>
    <w:multiLevelType w:val="multilevel"/>
    <w:tmpl w:val="4B60F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D356C6"/>
    <w:multiLevelType w:val="multilevel"/>
    <w:tmpl w:val="791E1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4469DD"/>
    <w:multiLevelType w:val="multilevel"/>
    <w:tmpl w:val="0C207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817F00"/>
    <w:multiLevelType w:val="multilevel"/>
    <w:tmpl w:val="E2E88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F115EF"/>
    <w:multiLevelType w:val="multilevel"/>
    <w:tmpl w:val="4FC4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330012"/>
    <w:multiLevelType w:val="multilevel"/>
    <w:tmpl w:val="B80E9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287701"/>
    <w:multiLevelType w:val="multilevel"/>
    <w:tmpl w:val="6D2CA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421A14"/>
    <w:multiLevelType w:val="multilevel"/>
    <w:tmpl w:val="5FE66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0468E3"/>
    <w:multiLevelType w:val="multilevel"/>
    <w:tmpl w:val="1C762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5A5A61"/>
    <w:multiLevelType w:val="multilevel"/>
    <w:tmpl w:val="E84A2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F84D11"/>
    <w:multiLevelType w:val="multilevel"/>
    <w:tmpl w:val="90826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B52340"/>
    <w:multiLevelType w:val="multilevel"/>
    <w:tmpl w:val="12860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0637783">
    <w:abstractNumId w:val="8"/>
  </w:num>
  <w:num w:numId="2" w16cid:durableId="716124117">
    <w:abstractNumId w:val="6"/>
  </w:num>
  <w:num w:numId="3" w16cid:durableId="1087338446">
    <w:abstractNumId w:val="5"/>
  </w:num>
  <w:num w:numId="4" w16cid:durableId="1132331645">
    <w:abstractNumId w:val="4"/>
  </w:num>
  <w:num w:numId="5" w16cid:durableId="547030218">
    <w:abstractNumId w:val="7"/>
  </w:num>
  <w:num w:numId="6" w16cid:durableId="961962020">
    <w:abstractNumId w:val="3"/>
  </w:num>
  <w:num w:numId="7" w16cid:durableId="289946722">
    <w:abstractNumId w:val="2"/>
  </w:num>
  <w:num w:numId="8" w16cid:durableId="1105882180">
    <w:abstractNumId w:val="1"/>
  </w:num>
  <w:num w:numId="9" w16cid:durableId="958295009">
    <w:abstractNumId w:val="0"/>
  </w:num>
  <w:num w:numId="10" w16cid:durableId="114905386">
    <w:abstractNumId w:val="16"/>
  </w:num>
  <w:num w:numId="11" w16cid:durableId="1041709977">
    <w:abstractNumId w:val="20"/>
  </w:num>
  <w:num w:numId="12" w16cid:durableId="213154016">
    <w:abstractNumId w:val="22"/>
  </w:num>
  <w:num w:numId="13" w16cid:durableId="329722434">
    <w:abstractNumId w:val="15"/>
  </w:num>
  <w:num w:numId="14" w16cid:durableId="1926987584">
    <w:abstractNumId w:val="13"/>
  </w:num>
  <w:num w:numId="15" w16cid:durableId="569969479">
    <w:abstractNumId w:val="18"/>
  </w:num>
  <w:num w:numId="16" w16cid:durableId="1271469817">
    <w:abstractNumId w:val="9"/>
  </w:num>
  <w:num w:numId="17" w16cid:durableId="29575990">
    <w:abstractNumId w:val="11"/>
  </w:num>
  <w:num w:numId="18" w16cid:durableId="620186547">
    <w:abstractNumId w:val="10"/>
  </w:num>
  <w:num w:numId="19" w16cid:durableId="299851145">
    <w:abstractNumId w:val="14"/>
  </w:num>
  <w:num w:numId="20" w16cid:durableId="1026831782">
    <w:abstractNumId w:val="12"/>
  </w:num>
  <w:num w:numId="21" w16cid:durableId="1851330610">
    <w:abstractNumId w:val="19"/>
  </w:num>
  <w:num w:numId="22" w16cid:durableId="289212037">
    <w:abstractNumId w:val="21"/>
  </w:num>
  <w:num w:numId="23" w16cid:durableId="1066413209">
    <w:abstractNumId w:val="17"/>
  </w:num>
  <w:num w:numId="24" w16cid:durableId="1964192605">
    <w:abstractNumId w:val="23"/>
  </w:num>
  <w:num w:numId="25" w16cid:durableId="201938830">
    <w:abstractNumId w:val="7"/>
  </w:num>
  <w:num w:numId="26" w16cid:durableId="12425663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986"/>
    <w:rsid w:val="00034616"/>
    <w:rsid w:val="0006063C"/>
    <w:rsid w:val="00093BCE"/>
    <w:rsid w:val="000B52F2"/>
    <w:rsid w:val="0015074B"/>
    <w:rsid w:val="001E13DD"/>
    <w:rsid w:val="00214C81"/>
    <w:rsid w:val="0029639D"/>
    <w:rsid w:val="00297D66"/>
    <w:rsid w:val="00326F90"/>
    <w:rsid w:val="00330E45"/>
    <w:rsid w:val="00483A1B"/>
    <w:rsid w:val="005165D8"/>
    <w:rsid w:val="0052213E"/>
    <w:rsid w:val="005F557E"/>
    <w:rsid w:val="00657749"/>
    <w:rsid w:val="006E534E"/>
    <w:rsid w:val="00831D9C"/>
    <w:rsid w:val="009D2B63"/>
    <w:rsid w:val="00A21E64"/>
    <w:rsid w:val="00AA1D8D"/>
    <w:rsid w:val="00B47730"/>
    <w:rsid w:val="00CB0664"/>
    <w:rsid w:val="00E65D34"/>
    <w:rsid w:val="00FC693F"/>
    <w:rsid w:val="00FD1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B8DD18"/>
  <w14:defaultImageDpi w14:val="300"/>
  <w15:docId w15:val="{F6838244-DC29-46BD-B8D2-9A8A8BAB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0B52F2"/>
  </w:style>
  <w:style w:type="paragraph" w:styleId="BalloonText">
    <w:name w:val="Balloon Text"/>
    <w:basedOn w:val="Normal"/>
    <w:link w:val="BalloonTextChar"/>
    <w:uiPriority w:val="99"/>
    <w:semiHidden/>
    <w:unhideWhenUsed/>
    <w:rsid w:val="00516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5D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65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65D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7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D0E2558-8A57-46EE-AF45-25118C2FC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26</Pages>
  <Words>1342</Words>
  <Characters>7656</Characters>
  <Application>Microsoft Office Word</Application>
  <DocSecurity>4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uday gurazala</cp:lastModifiedBy>
  <cp:revision>2</cp:revision>
  <dcterms:created xsi:type="dcterms:W3CDTF">2025-09-11T07:43:00Z</dcterms:created>
  <dcterms:modified xsi:type="dcterms:W3CDTF">2025-09-11T07:43:00Z</dcterms:modified>
</cp:coreProperties>
</file>